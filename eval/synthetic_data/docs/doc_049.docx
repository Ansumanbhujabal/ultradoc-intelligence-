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RATE CONFIRMATION DOCUMENT  </w:t>
      </w:r>
    </w:p>
    <w:p>
      <w:r>
        <w:t xml:space="preserve">------------------------------------------------------------  </w:t>
      </w:r>
    </w:p>
    <w:p>
      <w:r>
        <w:t xml:space="preserve">Document Type: RATE CONFIRMATION  </w:t>
      </w:r>
    </w:p>
    <w:p>
      <w:r>
        <w:t xml:space="preserve">Shipment ID: LD54424  </w:t>
      </w:r>
    </w:p>
    <w:p>
      <w:r>
        <w:t xml:space="preserve">Date Issued: 01/28/2026  </w:t>
      </w:r>
    </w:p>
    <w:p>
      <w:r>
        <w:t xml:space="preserve">Reference Number: RC-LD54424-2026-01  </w:t>
      </w:r>
    </w:p>
    <w:p/>
    <w:p>
      <w:r>
        <w:t xml:space="preserve">------------------------------------------------------------  </w:t>
      </w:r>
    </w:p>
    <w:p>
      <w:r>
        <w:t xml:space="preserve">SHIPPER INFORMATION  </w:t>
      </w:r>
    </w:p>
    <w:p>
      <w:r>
        <w:t xml:space="preserve">Company Name: Green Valley Organics  </w:t>
      </w:r>
    </w:p>
    <w:p>
      <w:r>
        <w:t xml:space="preserve">Address: 4523 Evergreen Way, Seattle, WA 98101  </w:t>
      </w:r>
    </w:p>
    <w:p>
      <w:r>
        <w:t xml:space="preserve">Phone: (206) 555-0198  </w:t>
      </w:r>
    </w:p>
    <w:p>
      <w:r>
        <w:t xml:space="preserve">Contact Person: Linda Matthews  </w:t>
      </w:r>
    </w:p>
    <w:p>
      <w:r>
        <w:t xml:space="preserve">Email: linda.matthews@gvorganics.com  </w:t>
      </w:r>
    </w:p>
    <w:p/>
    <w:p>
      <w:r>
        <w:t xml:space="preserve">------------------------------------------------------------  </w:t>
      </w:r>
    </w:p>
    <w:p>
      <w:r>
        <w:t xml:space="preserve">CONSIGNEE INFORMATION  </w:t>
      </w:r>
    </w:p>
    <w:p>
      <w:r>
        <w:t xml:space="preserve">Company Name: Kroger Fresh Distribution  </w:t>
      </w:r>
    </w:p>
    <w:p>
      <w:r>
        <w:t xml:space="preserve">Address: 1201 Freshway Blvd, Nashville, TN 37201  </w:t>
      </w:r>
    </w:p>
    <w:p>
      <w:r>
        <w:t xml:space="preserve">Phone: (615) 555-3344  </w:t>
      </w:r>
    </w:p>
    <w:p>
      <w:r>
        <w:t xml:space="preserve">Contact Person: Mark Reynolds  </w:t>
      </w:r>
    </w:p>
    <w:p>
      <w:r>
        <w:t xml:space="preserve">Email: m.reynolds@krogerfresh.com  </w:t>
      </w:r>
    </w:p>
    <w:p/>
    <w:p>
      <w:r>
        <w:t xml:space="preserve">------------------------------------------------------------  </w:t>
      </w:r>
    </w:p>
    <w:p>
      <w:r>
        <w:t xml:space="preserve">CARRIER INFORMATION  </w:t>
      </w:r>
    </w:p>
    <w:p>
      <w:r>
        <w:t xml:space="preserve">Carrier Name: CROSSROADS FREIGHT CO  </w:t>
      </w:r>
    </w:p>
    <w:p>
      <w:r>
        <w:t xml:space="preserve">MC Number: MC-9434352  </w:t>
      </w:r>
    </w:p>
    <w:p>
      <w:r>
        <w:t xml:space="preserve">Phone: (800) 555-7788  </w:t>
      </w:r>
    </w:p>
    <w:p>
      <w:r>
        <w:t xml:space="preserve">Dispatch Contact: Jerry Thompson  </w:t>
      </w:r>
    </w:p>
    <w:p>
      <w:r>
        <w:t xml:space="preserve">Email: dispatch@crossroadsfreightco.com  </w:t>
      </w:r>
    </w:p>
    <w:p/>
    <w:p>
      <w:r>
        <w:t xml:space="preserve">------------------------------------------------------------  </w:t>
      </w:r>
    </w:p>
    <w:p>
      <w:r>
        <w:t xml:space="preserve">SHIPMENT SUMMARY  </w:t>
      </w:r>
    </w:p>
    <w:p>
      <w:r>
        <w:t xml:space="preserve">Shipment ID: LD54424  </w:t>
      </w:r>
    </w:p>
    <w:p>
      <w:r>
        <w:t xml:space="preserve">Shipper: Green Valley Organics, 4523 Evergreen Way, Seattle, WA 98101  </w:t>
      </w:r>
    </w:p>
    <w:p>
      <w:r>
        <w:t xml:space="preserve">Consignee: Kroger Fresh Distribution, 1201 Freshway Blvd, Nashville, TN 37201  </w:t>
      </w:r>
    </w:p>
    <w:p>
      <w:r>
        <w:t xml:space="preserve">Origin City: Seattle, WA 98101  </w:t>
      </w:r>
    </w:p>
    <w:p>
      <w:r>
        <w:t xml:space="preserve">Destination City: Nashville, TN 37201  </w:t>
      </w:r>
    </w:p>
    <w:p>
      <w:r>
        <w:t xml:space="preserve">Pickup Date &amp; Time: 02/03/2026, 08:00 AM  </w:t>
      </w:r>
    </w:p>
    <w:p>
      <w:r>
        <w:t xml:space="preserve">Delivery Date: 02/06/2026  </w:t>
      </w:r>
    </w:p>
    <w:p>
      <w:r>
        <w:t xml:space="preserve">Mode of Transport: Expedited  </w:t>
      </w:r>
    </w:p>
    <w:p>
      <w:r>
        <w:t xml:space="preserve">Equipment Type: Lowboy  </w:t>
      </w:r>
    </w:p>
    <w:p>
      <w:r>
        <w:t xml:space="preserve">Weight: 67,163 lbs  </w:t>
      </w:r>
    </w:p>
    <w:p>
      <w:r>
        <w:t xml:space="preserve">Rate: $2,637.68 USD  </w:t>
      </w:r>
    </w:p>
    <w:p>
      <w:r>
        <w:t xml:space="preserve">PO Number: PO-8861  </w:t>
      </w:r>
    </w:p>
    <w:p/>
    <w:p>
      <w:r>
        <w:t xml:space="preserve">------------------------------------------------------------  </w:t>
      </w:r>
    </w:p>
    <w:p>
      <w:r>
        <w:t xml:space="preserve">SHIPMENT DETAILS  </w:t>
      </w:r>
    </w:p>
    <w:p>
      <w:r>
        <w:t xml:space="preserve">Shipment ID: LD54424  </w:t>
      </w:r>
    </w:p>
    <w:p>
      <w:r>
        <w:t xml:space="preserve">Shipper: Green Valley Organics  </w:t>
      </w:r>
    </w:p>
    <w:p>
      <w:r>
        <w:t xml:space="preserve">Origin Address: 4523 Evergreen Way, Seattle, WA 98101  </w:t>
      </w:r>
    </w:p>
    <w:p>
      <w:r>
        <w:t xml:space="preserve">Consignee: Kroger Fresh Distribution  </w:t>
      </w:r>
    </w:p>
    <w:p>
      <w:r>
        <w:t xml:space="preserve">Destination Address: 1201 Freshway Blvd, Nashville, TN 37201  </w:t>
      </w:r>
    </w:p>
    <w:p>
      <w:r>
        <w:t xml:space="preserve">Pickup Date and Time: 02/03/2026 at 08:00 AM  </w:t>
      </w:r>
    </w:p>
    <w:p>
      <w:r>
        <w:t xml:space="preserve">Expected Delivery Date: 02/06/2026  </w:t>
      </w:r>
    </w:p>
    <w:p>
      <w:r>
        <w:t xml:space="preserve">Mode: Expedited  </w:t>
      </w:r>
    </w:p>
    <w:p>
      <w:r>
        <w:t xml:space="preserve">Equipment: Lowboy  </w:t>
      </w:r>
    </w:p>
    <w:p>
      <w:r>
        <w:t xml:space="preserve">Weight: 67,163 pounds  </w:t>
      </w:r>
    </w:p>
    <w:p>
      <w:r>
        <w:t xml:space="preserve">Rate: $2,637.68 USD  </w:t>
      </w:r>
    </w:p>
    <w:p>
      <w:r>
        <w:t xml:space="preserve">PO Number: PO-8861  </w:t>
      </w:r>
    </w:p>
    <w:p>
      <w:r>
        <w:t xml:space="preserve">Carrier: CROSSROADS FREIGHT CO  </w:t>
      </w:r>
    </w:p>
    <w:p>
      <w:r>
        <w:t xml:space="preserve">MC Number: MC-9434352  </w:t>
      </w:r>
    </w:p>
    <w:p/>
    <w:p>
      <w:r>
        <w:t xml:space="preserve">------------------------------------------------------------  </w:t>
      </w:r>
    </w:p>
    <w:p>
      <w:r>
        <w:t xml:space="preserve">RATE CONFIRMATION DETAILS  </w:t>
      </w:r>
    </w:p>
    <w:p>
      <w:r>
        <w:t xml:space="preserve">Shipment ID: LD54424  </w:t>
      </w:r>
    </w:p>
    <w:p>
      <w:r>
        <w:t xml:space="preserve">Carrier: CROSSROADS FREIGHT CO  </w:t>
      </w:r>
    </w:p>
    <w:p>
      <w:r>
        <w:t xml:space="preserve">MC Number: MC-9434352  </w:t>
      </w:r>
    </w:p>
    <w:p>
      <w:r>
        <w:t xml:space="preserve">Rate: $2,637.68 USD  </w:t>
      </w:r>
    </w:p>
    <w:p>
      <w:r>
        <w:t xml:space="preserve">Currency: USD  </w:t>
      </w:r>
    </w:p>
    <w:p>
      <w:r>
        <w:t xml:space="preserve">Mode: Expedited  </w:t>
      </w:r>
    </w:p>
    <w:p>
      <w:r>
        <w:t xml:space="preserve">Equipment Type: Lowboy  </w:t>
      </w:r>
    </w:p>
    <w:p>
      <w:r>
        <w:t xml:space="preserve">Weight: 67,163 lbs  </w:t>
      </w:r>
    </w:p>
    <w:p>
      <w:r>
        <w:t xml:space="preserve">Pickup Date: 02/03/2026  </w:t>
      </w:r>
    </w:p>
    <w:p>
      <w:r>
        <w:t xml:space="preserve">Delivery Date: 02/06/2026  </w:t>
      </w:r>
    </w:p>
    <w:p>
      <w:r>
        <w:t xml:space="preserve">PO Number: PO-8861  </w:t>
      </w:r>
    </w:p>
    <w:p>
      <w:r>
        <w:t xml:space="preserve">Shipper: Green Valley Organics  </w:t>
      </w:r>
    </w:p>
    <w:p>
      <w:r>
        <w:t xml:space="preserve">Consignee: Kroger Fresh Distribution  </w:t>
      </w:r>
    </w:p>
    <w:p>
      <w:r>
        <w:t xml:space="preserve">Origin: Seattle, WA 98101  </w:t>
      </w:r>
    </w:p>
    <w:p>
      <w:r>
        <w:t xml:space="preserve">Destination: Nashville, TN 37201  </w:t>
      </w:r>
    </w:p>
    <w:p/>
    <w:p>
      <w:r>
        <w:t xml:space="preserve">------------------------------------------------------------  </w:t>
      </w:r>
    </w:p>
    <w:p>
      <w:r>
        <w:t xml:space="preserve">PICKUP INFORMATION  </w:t>
      </w:r>
    </w:p>
    <w:p>
      <w:r>
        <w:t xml:space="preserve">Pickup Location: 4523 Evergreen Way, Seattle, WA 98101  </w:t>
      </w:r>
    </w:p>
    <w:p>
      <w:r>
        <w:t xml:space="preserve">Pickup Date: 02/03/2026  </w:t>
      </w:r>
    </w:p>
    <w:p>
      <w:r>
        <w:t xml:space="preserve">Pickup Time Window: 08:00 AM - 12:00 PM  </w:t>
      </w:r>
    </w:p>
    <w:p>
      <w:r>
        <w:t xml:space="preserve">Contact at Pickup: Linda Matthews, (206) 555-0198  </w:t>
      </w:r>
    </w:p>
    <w:p>
      <w:r>
        <w:t xml:space="preserve">Special Instructions: Load must be secured per DOT regulations. Ensure all paperwork accompanies shipment.  </w:t>
      </w:r>
    </w:p>
    <w:p/>
    <w:p>
      <w:r>
        <w:t xml:space="preserve">------------------------------------------------------------  </w:t>
      </w:r>
    </w:p>
    <w:p>
      <w:r>
        <w:t xml:space="preserve">DELIVERY INFORMATION  </w:t>
      </w:r>
    </w:p>
    <w:p>
      <w:r>
        <w:t xml:space="preserve">Delivery Location: 1201 Freshway Blvd, Nashville, TN 37201  </w:t>
      </w:r>
    </w:p>
    <w:p>
      <w:r>
        <w:t xml:space="preserve">Delivery Date: 02/06/2026  </w:t>
      </w:r>
    </w:p>
    <w:p>
      <w:r>
        <w:t xml:space="preserve">Delivery Time Window: 09:00 AM - 05:00 PM  </w:t>
      </w:r>
    </w:p>
    <w:p>
      <w:r>
        <w:t xml:space="preserve">Contact at Delivery: Mark Reynolds, (615) 555-3344  </w:t>
      </w:r>
    </w:p>
    <w:p>
      <w:r>
        <w:t xml:space="preserve">Special Instructions: Notify consignee 1 hour prior to arrival. Unload with forklift provided by consignee.  </w:t>
      </w:r>
    </w:p>
    <w:p/>
    <w:p>
      <w:r>
        <w:t xml:space="preserve">------------------------------------------------------------  </w:t>
      </w:r>
    </w:p>
    <w:p>
      <w:r>
        <w:t xml:space="preserve">PAYMENT TERMS  </w:t>
      </w:r>
    </w:p>
    <w:p>
      <w:r>
        <w:t xml:space="preserve">Payment Method: Net 30 days from invoice date  </w:t>
      </w:r>
    </w:p>
    <w:p>
      <w:r>
        <w:t xml:space="preserve">Invoice Submission: Email invoices to accounts@greenvalleyorganics.com  </w:t>
      </w:r>
    </w:p>
    <w:p>
      <w:r>
        <w:t xml:space="preserve">Late Payment Penalty: 1.5% per month on outstanding balance  </w:t>
      </w:r>
    </w:p>
    <w:p>
      <w:r>
        <w:t xml:space="preserve">Currency: USD  </w:t>
      </w:r>
    </w:p>
    <w:p>
      <w:r>
        <w:t xml:space="preserve">Rate Confirmed: $2,637.68 USD  </w:t>
      </w:r>
    </w:p>
    <w:p/>
    <w:p>
      <w:r>
        <w:t xml:space="preserve">------------------------------------------------------------  </w:t>
      </w:r>
    </w:p>
    <w:p>
      <w:r>
        <w:t xml:space="preserve">ADDITIONAL NOTES  </w:t>
      </w:r>
    </w:p>
    <w:p>
      <w:r>
        <w:t xml:space="preserve">- Shipment ID LD54424 is confirmed for expedited transport using Lowboy equipment.  </w:t>
      </w:r>
    </w:p>
    <w:p>
      <w:r>
        <w:t xml:space="preserve">- Weight of shipment is 67,163 lbs, as per shipper's declaration.  </w:t>
      </w:r>
    </w:p>
    <w:p>
      <w:r>
        <w:t xml:space="preserve">- Carrier CROSSROADS FREIGHT CO holds MC Number MC-9434352 and is authorized to operate in all states involved.  </w:t>
      </w:r>
    </w:p>
    <w:p>
      <w:r>
        <w:t xml:space="preserve">- PO Number PO-8861 must be referenced on all shipping documents and invoices.  </w:t>
      </w:r>
    </w:p>
    <w:p>
      <w:r>
        <w:t xml:space="preserve">- Pickup scheduled for 02/03/2026 at 08:00 AM from Seattle, WA 98101.  </w:t>
      </w:r>
    </w:p>
    <w:p>
      <w:r>
        <w:t xml:space="preserve">- Delivery scheduled for 02/06/2026 at Nashville, TN 37201.  </w:t>
      </w:r>
    </w:p>
    <w:p>
      <w:r>
        <w:t xml:space="preserve">- Rate of $2,637.68 USD agreed upon for this shipment.  </w:t>
      </w:r>
    </w:p>
    <w:p>
      <w:r>
        <w:t xml:space="preserve">- All parties must comply with applicable DOT and FMCSA regulations.  </w:t>
      </w:r>
    </w:p>
    <w:p/>
    <w:p>
      <w:r>
        <w:t xml:space="preserve">------------------------------------------------------------  </w:t>
      </w:r>
    </w:p>
    <w:p>
      <w:r>
        <w:t xml:space="preserve">COMPANY HISTORY (Irrelevant but included as per document style)  </w:t>
      </w:r>
    </w:p>
    <w:p>
      <w:r>
        <w:t xml:space="preserve">Green Valley Organics was founded in 1985 as a small family farm in the Pacific Northwest. Over the past 40 years, it has grown into a leading supplier of organic produce across the United States. The company prides itself on sustainable farming practices and community engagement. Green Valley Organics operates multiple distribution centers and partners with carriers like CROSSROADS FREIGHT CO to ensure timely delivery of fresh products.  </w:t>
      </w:r>
    </w:p>
    <w:p/>
    <w:p>
      <w:r>
        <w:t xml:space="preserve">CROSSROADS FREIGHT CO was established in 1992 and has since expanded its fleet to over 200 trucks, specializing in expedited freight services across the continental US. The company is known for its reliability and commitment to safety.  </w:t>
      </w:r>
    </w:p>
    <w:p/>
    <w:p>
      <w:r>
        <w:t xml:space="preserve">------------------------------------------------------------  </w:t>
      </w:r>
    </w:p>
    <w:p>
      <w:r>
        <w:t xml:space="preserve">SERVICE LEVEL AGREEMENT (SLA)  </w:t>
      </w:r>
    </w:p>
    <w:p>
      <w:r>
        <w:t xml:space="preserve">This Rate Confirmation is subject to the following Service Level Agreement terms:  </w:t>
      </w:r>
    </w:p>
    <w:p>
      <w:r>
        <w:t xml:space="preserve">- Carrier agrees to provide expedited transport services as defined by the mode of transport.  </w:t>
      </w:r>
    </w:p>
    <w:p>
      <w:r>
        <w:t xml:space="preserve">- Pickup and delivery windows must be adhered to unless otherwise agreed upon in writing.  </w:t>
      </w:r>
    </w:p>
    <w:p>
      <w:r>
        <w:t xml:space="preserve">- Carrier shall maintain communication with shipper and consignee throughout the shipment lifecycle.  </w:t>
      </w:r>
    </w:p>
    <w:p>
      <w:r>
        <w:t xml:space="preserve">- Any delays or issues must be reported within 2 hours of occurrence.  </w:t>
      </w:r>
    </w:p>
    <w:p>
      <w:r>
        <w:t xml:space="preserve">- Carrier is responsible for securing the load and ensuring compliance with all safety regulations.  </w:t>
      </w:r>
    </w:p>
    <w:p>
      <w:r>
        <w:t xml:space="preserve">- Payment terms as stated above apply.  </w:t>
      </w:r>
    </w:p>
    <w:p>
      <w:r>
        <w:t xml:space="preserve">- Failure to meet SLA terms may result in penalties or contract review.  </w:t>
      </w:r>
    </w:p>
    <w:p/>
    <w:p>
      <w:r>
        <w:t xml:space="preserve">------------------------------------------------------------  </w:t>
      </w:r>
    </w:p>
    <w:p>
      <w:r>
        <w:t xml:space="preserve">INSURANCE AND LIABILITY  </w:t>
      </w:r>
    </w:p>
    <w:p>
      <w:r>
        <w:t xml:space="preserve">Carrier CROSSROADS FREIGHT CO maintains cargo insurance coverage as required by federal regulations. Liability for loss or damage is limited to the terms outlined in the carrier's standard contract, unless otherwise specified. Shipper and consignee are responsible for declaring any special insurance requirements prior to shipment.  </w:t>
      </w:r>
    </w:p>
    <w:p/>
    <w:p>
      <w:r>
        <w:t xml:space="preserve">------------------------------------------------------------  </w:t>
      </w:r>
    </w:p>
    <w:p>
      <w:r>
        <w:t xml:space="preserve">CONTACTS FOR ESCALATION  </w:t>
      </w:r>
    </w:p>
    <w:p>
      <w:r>
        <w:t xml:space="preserve">Shipper Contact: Linda Matthews, (206) 555-0198, linda.matthews@gvorganics.com  </w:t>
      </w:r>
    </w:p>
    <w:p>
      <w:r>
        <w:t xml:space="preserve">Consignee Contact: Mark Reynolds, (615) 555-3344, m.reynolds@krogerfresh.com  </w:t>
      </w:r>
    </w:p>
    <w:p>
      <w:r>
        <w:t xml:space="preserve">Carrier Dispatch: Jerry Thompson, (800) 555-7788, dispatch@crossroadsfreightco.com  </w:t>
      </w:r>
    </w:p>
    <w:p>
      <w:r>
        <w:t xml:space="preserve">Billing Inquiries: accounts@greenvalleyorganics.com  </w:t>
      </w:r>
    </w:p>
    <w:p/>
    <w:p>
      <w:r>
        <w:t xml:space="preserve">------------------------------------------------------------  </w:t>
      </w:r>
    </w:p>
    <w:p>
      <w:r>
        <w:t xml:space="preserve">REPEATED SHIPMENT SUMMARY (Yes, again, for clarity)  </w:t>
      </w:r>
    </w:p>
    <w:p>
      <w:r>
        <w:t xml:space="preserve">Shipment ID: LD54424  </w:t>
      </w:r>
    </w:p>
    <w:p>
      <w:r>
        <w:t xml:space="preserve">Shipper: Green Valley Organics, 4523 Evergreen Way, Seattle, WA 98101  </w:t>
      </w:r>
    </w:p>
    <w:p>
      <w:r>
        <w:t xml:space="preserve">Consignee: Kroger Fresh Distribution, 1201 Freshway Blvd, Nashville, TN 37201  </w:t>
      </w:r>
    </w:p>
    <w:p>
      <w:r>
        <w:t xml:space="preserve">Pickup Date: 02/03/2026  </w:t>
      </w:r>
    </w:p>
    <w:p>
      <w:r>
        <w:t xml:space="preserve">Delivery Date: 02/06/2026  </w:t>
      </w:r>
    </w:p>
    <w:p>
      <w:r>
        <w:t xml:space="preserve">Mode: Expedited  </w:t>
      </w:r>
    </w:p>
    <w:p>
      <w:r>
        <w:t xml:space="preserve">Equipment: Lowboy  </w:t>
      </w:r>
    </w:p>
    <w:p>
      <w:r>
        <w:t xml:space="preserve">Weight: 67,163 lbs  </w:t>
      </w:r>
    </w:p>
    <w:p>
      <w:r>
        <w:t xml:space="preserve">Rate: $2,637.68 USD  </w:t>
      </w:r>
    </w:p>
    <w:p>
      <w:r>
        <w:t xml:space="preserve">PO Number: PO-8861  </w:t>
      </w:r>
    </w:p>
    <w:p>
      <w:r>
        <w:t xml:space="preserve">Carrier: CROSSROADS FREIGHT CO, MC-9434352  </w:t>
      </w:r>
    </w:p>
    <w:p/>
    <w:p>
      <w:r>
        <w:t xml:space="preserve">------------------------------------------------------------  </w:t>
      </w:r>
    </w:p>
    <w:p>
      <w:r>
        <w:t xml:space="preserve">SIGNATURES  </w:t>
      </w:r>
    </w:p>
    <w:p>
      <w:r>
        <w:t xml:space="preserve">By signing below, all parties agree to the terms and conditions outlined in this Rate Confirmation document.  </w:t>
      </w:r>
    </w:p>
    <w:p/>
    <w:p>
      <w:r>
        <w:t xml:space="preserve">Shipper Representative: ___________________________ Date: _______________  </w:t>
      </w:r>
    </w:p>
    <w:p>
      <w:r>
        <w:t xml:space="preserve">Consignee Representative: _________________________ Date: _______________  </w:t>
      </w:r>
    </w:p>
    <w:p>
      <w:r>
        <w:t xml:space="preserve">Carrier Representative: ___________________________ Date: _______________  </w:t>
      </w:r>
    </w:p>
    <w:p/>
    <w:p>
      <w:r>
        <w:t xml:space="preserve">------------------------------------------------------------  </w:t>
      </w:r>
    </w:p>
    <w:p>
      <w:r>
        <w:t xml:space="preserve">END OF DOCUMENT  </w:t>
      </w:r>
    </w:p>
    <w:p>
      <w:r>
        <w:t xml:space="preserve">------------------------------------------------------------  </w:t>
      </w:r>
    </w:p>
    <w:p/>
    <w:p>
      <w:r>
        <w:t>Note: This document contains repeated information in multiple sections to ensure clarity and compliance with internal audit requirements. Please refer to the appropriate section for specific details as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