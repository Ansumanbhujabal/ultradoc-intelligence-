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dispatch@gphllc.com|From: logistics@santosagri.com|Subject: RATE CONFIRMATION LD42527|Date: 2026-04-20 14:32:11|UserID: LGT202</w:t>
      </w:r>
    </w:p>
    <w:p/>
    <w:p>
      <w:r>
        <w:t>================================================================================</w:t>
      </w:r>
    </w:p>
    <w:p>
      <w:r>
        <w:t xml:space="preserve">                         RATE CONFIRMATION - SHIPMENT LD42527</w:t>
      </w:r>
    </w:p>
    <w:p>
      <w:r>
        <w:t>--------------------------------------------------------------------------------</w:t>
      </w:r>
    </w:p>
    <w:p>
      <w:r>
        <w:t>SHIPPER: Santos Agricola SA de CV</w:t>
      </w:r>
    </w:p>
    <w:p>
      <w:r>
        <w:t>ADDR  : 1234 Agri Rd, El Paso, TX 79901</w:t>
      </w:r>
    </w:p>
    <w:p>
      <w:r>
        <w:t>PHONE : (915) 555-0198</w:t>
      </w:r>
    </w:p>
    <w:p>
      <w:r>
        <w:t>CONSIGNEE: Sysco Foods Warehouse</w:t>
      </w:r>
    </w:p>
    <w:p>
      <w:r>
        <w:t>ADDR  : 7890 Food Park Dr, Houston, TX 77001</w:t>
      </w:r>
    </w:p>
    <w:p>
      <w:r>
        <w:t>PHONE : (713) 555-3344</w:t>
      </w:r>
    </w:p>
    <w:p>
      <w:r>
        <w:t>--------------------------------------------------------------------------------</w:t>
      </w:r>
    </w:p>
    <w:p>
      <w:r>
        <w:t>CARRIER: GREAT PLAINS HAULING LLC</w:t>
      </w:r>
    </w:p>
    <w:p>
      <w:r>
        <w:t>MC_NUM : MC-6574085</w:t>
      </w:r>
    </w:p>
    <w:p>
      <w:r>
        <w:t>CONTACT: Dispatch Office</w:t>
      </w:r>
    </w:p>
    <w:p>
      <w:r>
        <w:t>PHONE  : (806) 555-7788</w:t>
      </w:r>
    </w:p>
    <w:p>
      <w:r>
        <w:t>--------------------------------------------------------------------------------</w:t>
      </w:r>
    </w:p>
    <w:p>
      <w:r>
        <w:t>SHIPMENT DETAILS</w:t>
      </w:r>
    </w:p>
    <w:p>
      <w:r>
        <w:t>--------------------------------------------------------------------------------</w:t>
      </w:r>
    </w:p>
    <w:p>
      <w:r>
        <w:t>|SHIP_ID  |PO_NUM   |MODE      |EQ_TYP  |WEIGHT(TONS)|CUR |RATE(USD) |PICKUP_DT |DELIV_DT  |</w:t>
      </w:r>
    </w:p>
    <w:p>
      <w:r>
        <w:t>|LD42527  |PO-15777 |Expedited |Tanker  |25.3        |USD |5335.56   |04/24/2026|April 26,2|</w:t>
      </w:r>
    </w:p>
    <w:p>
      <w:r>
        <w:t>--------------------------------------------------------------------------------</w:t>
      </w:r>
    </w:p>
    <w:p>
      <w:r>
        <w:t>ORIGIN: El Paso, TX 79901</w:t>
      </w:r>
    </w:p>
    <w:p>
      <w:r>
        <w:t>DEST  : Houston, TX 77001</w:t>
      </w:r>
    </w:p>
    <w:p>
      <w:r>
        <w:t>--------------------------------------------------------------------------------</w:t>
      </w:r>
    </w:p>
    <w:p>
      <w:r>
        <w:t>PICKUP LOCATION:</w:t>
      </w:r>
    </w:p>
    <w:p>
      <w:r>
        <w:t>Santos Agricola SA de CV</w:t>
      </w:r>
    </w:p>
    <w:p>
      <w:r>
        <w:t>1234 Agri Rd</w:t>
      </w:r>
    </w:p>
    <w:p>
      <w:r>
        <w:t>El Paso, TX 79901</w:t>
      </w:r>
    </w:p>
    <w:p>
      <w:r>
        <w:t>Phone: (915) 555-0198</w:t>
      </w:r>
    </w:p>
    <w:p>
      <w:r>
        <w:t>Pickup Date/Time: 04/24/2026 08:00 AM</w:t>
      </w:r>
    </w:p>
    <w:p>
      <w:r>
        <w:t>--------------------------------------------------------------------------------</w:t>
      </w:r>
    </w:p>
    <w:p>
      <w:r>
        <w:t>DELIVERY LOCATION:</w:t>
      </w:r>
    </w:p>
    <w:p>
      <w:r>
        <w:t>Sysco Foods Warehouse</w:t>
      </w:r>
    </w:p>
    <w:p>
      <w:r>
        <w:t>7890 Food Park Dr</w:t>
      </w:r>
    </w:p>
    <w:p>
      <w:r>
        <w:t>Houston, TX 77001</w:t>
      </w:r>
    </w:p>
    <w:p>
      <w:r>
        <w:t>Phone: (713) 555-3344</w:t>
      </w:r>
    </w:p>
    <w:p>
      <w:r>
        <w:t>Delivery Date/Time: 04/26/2026 05:00 PM</w:t>
      </w:r>
    </w:p>
    <w:p>
      <w:r>
        <w:t>--------------------------------------------------------------------------------</w:t>
      </w:r>
    </w:p>
    <w:p>
      <w:r>
        <w:t>RATE DETAILS</w:t>
      </w:r>
    </w:p>
    <w:p>
      <w:r>
        <w:t>--------------------------------------------------------------------------------</w:t>
      </w:r>
    </w:p>
    <w:p>
      <w:r>
        <w:t>Base Rate: 5200.00 USD</w:t>
      </w:r>
    </w:p>
    <w:p>
      <w:r>
        <w:t>Fuel Surcharge: 135.56 USD</w:t>
      </w:r>
    </w:p>
    <w:p>
      <w:r>
        <w:t>Other Charges: 0.00 USD</w:t>
      </w:r>
    </w:p>
    <w:p>
      <w:r>
        <w:t>Total Rate: 5335.56 USD</w:t>
      </w:r>
    </w:p>
    <w:p>
      <w:r>
        <w:t>--------------------------------------------------------------------------------</w:t>
      </w:r>
    </w:p>
    <w:p>
      <w:r>
        <w:t>NOTES:</w:t>
      </w:r>
    </w:p>
    <w:p>
      <w:r>
        <w:t>- Equipment Type: Tanker (single compartment)</w:t>
      </w:r>
    </w:p>
    <w:p>
      <w:r>
        <w:t>- Mode: Expedited service requested</w:t>
      </w:r>
    </w:p>
    <w:p>
      <w:r>
        <w:t>- Weight: 25.3 tons (approximate)</w:t>
      </w:r>
    </w:p>
    <w:p>
      <w:r>
        <w:t>- PO Number: PO-15777</w:t>
      </w:r>
    </w:p>
    <w:p>
      <w:r>
        <w:t>- MC Number: MC-6574085</w:t>
      </w:r>
    </w:p>
    <w:p>
      <w:r>
        <w:t>- Please confirm pickup and delivery times 24 hrs in advance.</w:t>
      </w:r>
    </w:p>
    <w:p>
      <w:r>
        <w:t>- Carrier to provide proof of delivery (POD) upon completion.</w:t>
      </w:r>
    </w:p>
    <w:p>
      <w:r>
        <w:t>--------------------------------------------------------------------------------</w:t>
      </w:r>
    </w:p>
    <w:p>
      <w:r>
        <w:t>BILL TO:</w:t>
      </w:r>
    </w:p>
    <w:p>
      <w:r>
        <w:t>Santos Agricola SA de CV</w:t>
      </w:r>
    </w:p>
    <w:p>
      <w:r>
        <w:t>Acct: 0045789</w:t>
      </w:r>
    </w:p>
    <w:p>
      <w:r>
        <w:t>Billing Contact: Maria Lopez</w:t>
      </w:r>
    </w:p>
    <w:p>
      <w:r>
        <w:t>Phone: (915) 555-0199</w:t>
      </w:r>
    </w:p>
    <w:p>
      <w:r>
        <w:t>Email: billing@santosagri.com</w:t>
      </w:r>
    </w:p>
    <w:p>
      <w:r>
        <w:t>--------------------------------------------------------------------------------</w:t>
      </w:r>
    </w:p>
    <w:p>
      <w:r>
        <w:t>PAYMENT TERMS:</w:t>
      </w:r>
    </w:p>
    <w:p>
      <w:r>
        <w:t>Net 30 days from delivery date.</w:t>
      </w:r>
    </w:p>
    <w:p>
      <w:r>
        <w:t>Late payments subject to 1.5% monthly interest.</w:t>
      </w:r>
    </w:p>
    <w:p>
      <w:r>
        <w:t>--------------------------------------------------------------------------------</w:t>
      </w:r>
    </w:p>
    <w:p>
      <w:r>
        <w:t>SYSTEM LOG:</w:t>
      </w:r>
    </w:p>
    <w:p>
      <w:r>
        <w:t>Exported by UserID: LGT202 on 2026-04-20 14:32:11</w:t>
      </w:r>
    </w:p>
    <w:p>
      <w:r>
        <w:t>File: RATECONF_LD42527_04202026.TXT</w:t>
      </w:r>
    </w:p>
    <w:p>
      <w:r>
        <w:t>--------------------------------------------------------------------------------</w:t>
      </w:r>
    </w:p>
    <w:p>
      <w:r>
        <w:t>END OF RATE CONFIRMATION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