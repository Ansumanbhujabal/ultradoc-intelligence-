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logistics@mclane.com|From: dispatch@acmechem.com|Subject: Delivery Receipt LD66822|Date: 2026-08-16 17:42:09|UserID: ACME_DISP_09</w:t>
      </w:r>
    </w:p>
    <w:p/>
    <w:p>
      <w:r>
        <w:t>--------------------------------------------------------------------------------</w:t>
      </w:r>
    </w:p>
    <w:p>
      <w:r>
        <w:t>| DELIVERY RECEIPT REPORT - SYSTEM EXPORT v3.7.2 | 2026-08-16 17:41:58 | UID: ACME_DISP_09 |</w:t>
      </w:r>
    </w:p>
    <w:p>
      <w:r>
        <w:t>--------------------------------------------------------------------------------</w:t>
      </w:r>
    </w:p>
    <w:p/>
    <w:p>
      <w:r>
        <w:t>SHIPMENT_ID|LD66822</w:t>
      </w:r>
    </w:p>
    <w:p>
      <w:r>
        <w:t>SHIPPER_NM|Acme Chemical Solutions</w:t>
      </w:r>
    </w:p>
    <w:p>
      <w:r>
        <w:t>SHIPPER_ADDR|1234 Industrial Rd, Toronto, ON M5V 3A8</w:t>
      </w:r>
    </w:p>
    <w:p>
      <w:r>
        <w:t>SHIPPER_PH|+1-416-555-0198</w:t>
      </w:r>
    </w:p>
    <w:p>
      <w:r>
        <w:t>CONSIGNEE_NM|McLane Company Inc</w:t>
      </w:r>
    </w:p>
    <w:p>
      <w:r>
        <w:t>CONSIGNEE_ADDR|789 Warehouse Blvd, Phoenix, AZ 85001</w:t>
      </w:r>
    </w:p>
    <w:p>
      <w:r>
        <w:t>CONSIGNEE_PH|+1-602-555-3344</w:t>
      </w:r>
    </w:p>
    <w:p/>
    <w:p>
      <w:r>
        <w:t>ORIGIN_CITY|Toronto, ON M5V 3A8</w:t>
      </w:r>
    </w:p>
    <w:p>
      <w:r>
        <w:t>DEST_CITY|Phoenix, AZ 85001</w:t>
      </w:r>
    </w:p>
    <w:p/>
    <w:p>
      <w:r>
        <w:t>CARRIER_NM|SILVER LINE CARRIERS</w:t>
      </w:r>
    </w:p>
    <w:p>
      <w:r>
        <w:t>MC_NUMBER|MC-4779639</w:t>
      </w:r>
    </w:p>
    <w:p>
      <w:r>
        <w:t>MODE|Drayage</w:t>
      </w:r>
    </w:p>
    <w:p>
      <w:r>
        <w:t>EQUIP_TYP|Reefer</w:t>
      </w:r>
    </w:p>
    <w:p/>
    <w:p>
      <w:r>
        <w:t>PICKUP_DT|08.14.2026 09:15</w:t>
      </w:r>
    </w:p>
    <w:p>
      <w:r>
        <w:t>DELIVERY_DT|08/16/2026 15:47</w:t>
      </w:r>
    </w:p>
    <w:p/>
    <w:p>
      <w:r>
        <w:t>PO_NUMBER|PO-60087</w:t>
      </w:r>
    </w:p>
    <w:p>
      <w:r>
        <w:t>CURRENCY|CAD</w:t>
      </w:r>
    </w:p>
    <w:p>
      <w:r>
        <w:t>RATE|7730.7</w:t>
      </w:r>
    </w:p>
    <w:p>
      <w:r>
        <w:t>WEIGHT|31.5 tons</w:t>
      </w:r>
    </w:p>
    <w:p/>
    <w:p>
      <w:r>
        <w:t>--------------------------------------------------------------------------------</w:t>
      </w:r>
    </w:p>
    <w:p>
      <w:r>
        <w:t>| ITEM# | DESC                      | QTY  | UNIT | WEIGHT(kg) | LOT#    | REMARKS                  |</w:t>
      </w:r>
    </w:p>
    <w:p>
      <w:r>
        <w:t>--------------------------------------------------------------------------------</w:t>
      </w:r>
    </w:p>
    <w:p>
      <w:r>
        <w:t>| 001   | CHEMICAL DRUMS - ACME      | 15   | EA   | 14288       | LD66822A | Fragile - Handle w/care  |</w:t>
      </w:r>
    </w:p>
    <w:p>
      <w:r>
        <w:t>| 002   | HAZMAT CONTAINERS          | 3    | EA   |  8500       | LD66822B | Requires special permit  |</w:t>
      </w:r>
    </w:p>
    <w:p>
      <w:r>
        <w:t>| 003   | PACKAGING MATERIALS        | 10   | PAL  |  3200       | LD66822C | Pallets shrink-wrapped   |</w:t>
      </w:r>
    </w:p>
    <w:p>
      <w:r>
        <w:t>--------------------------------------------------------------------------------</w:t>
      </w:r>
    </w:p>
    <w:p/>
    <w:p>
      <w:r>
        <w:t>NOTES:</w:t>
      </w:r>
    </w:p>
    <w:p>
      <w:r>
        <w:t>- Pickup delayed by 45 mins due to traffic congestion on Gardiner Expy.</w:t>
      </w:r>
    </w:p>
    <w:p>
      <w:r>
        <w:t>- Reefer temp maintained at -5C throughout transit.</w:t>
      </w:r>
    </w:p>
    <w:p>
      <w:r>
        <w:t>- Driver: John M. Smith, Lic# AZD-998877</w:t>
      </w:r>
    </w:p>
    <w:p>
      <w:r>
        <w:t>- Delivery signed by: M. Gonzalez @ 15:47 08/16/26</w:t>
      </w:r>
    </w:p>
    <w:p>
      <w:r>
        <w:t>- POD scanned and attached in system under ref# POD-LD66822-0816</w:t>
      </w:r>
    </w:p>
    <w:p/>
    <w:p>
      <w:r>
        <w:t>--------------------------------------------------------------------------------</w:t>
      </w:r>
    </w:p>
    <w:p>
      <w:r>
        <w:t>| SIGNATURES                          | DATE/TIME           | COMMENTS                      |</w:t>
      </w:r>
    </w:p>
    <w:p>
      <w:r>
        <w:t>--------------------------------------------------------------------------------</w:t>
      </w:r>
    </w:p>
    <w:p>
      <w:r>
        <w:t>| DRIVER                             | 08/16/2026 15:47    | Delivered w/o visible damage  |</w:t>
      </w:r>
    </w:p>
    <w:p>
      <w:r>
        <w:t>| CONSIGNEE REP                     | 08/16/2026 15:48    | Verified qty &amp; condition      |</w:t>
      </w:r>
    </w:p>
    <w:p>
      <w:r>
        <w:t>| DISPATCHER                        | 08/16/2026 17:40    | Invoice to be generated       |</w:t>
      </w:r>
    </w:p>
    <w:p>
      <w:r>
        <w:t>--------------------------------------------------------------------------------</w:t>
      </w:r>
    </w:p>
    <w:p/>
    <w:p>
      <w:r>
        <w:t>SYSTEM LOG:</w:t>
      </w:r>
    </w:p>
    <w:p>
      <w:r>
        <w:t>[2026-08-14 08:00] Shipment LD66822 created by ACME_DISP_09</w:t>
      </w:r>
    </w:p>
    <w:p>
      <w:r>
        <w:t>[2026-08-14 09:15] Pickup confirmed by driver John M. Smith</w:t>
      </w:r>
    </w:p>
    <w:p>
      <w:r>
        <w:t>[2026-08-15 12:00] Transit update: On route, no issues reported</w:t>
      </w:r>
    </w:p>
    <w:p>
      <w:r>
        <w:t>[2026-08-16 15:47] Delivery confirmed at Phoenix, AZ</w:t>
      </w:r>
    </w:p>
    <w:p>
      <w:r>
        <w:t>[2026-08-16 17:41] POD uploaded and receipt finalized</w:t>
      </w:r>
    </w:p>
    <w:p/>
    <w:p>
      <w:r>
        <w:t>--------------------------------------------------------------------------------</w:t>
      </w:r>
    </w:p>
    <w:p>
      <w:r>
        <w:t>| LEGACY TMS EXPORT END</w:t>
      </w:r>
    </w:p>
    <w:p>
      <w:r>
        <w:t>--------------------------------------------------------------------------------</w:t>
      </w:r>
    </w:p>
    <w:p/>
    <w:p>
      <w:r>
        <w:t>*** END OF DOCUMENT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