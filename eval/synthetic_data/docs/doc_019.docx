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RATE CONFIRMATION DOCUMENT  </w:t>
      </w:r>
    </w:p>
    <w:p>
      <w:r>
        <w:t xml:space="preserve">------------------------------------------------------------  </w:t>
      </w:r>
    </w:p>
    <w:p>
      <w:r>
        <w:t xml:space="preserve">Document Type: RATE CONFIRMATION  </w:t>
      </w:r>
    </w:p>
    <w:p>
      <w:r>
        <w:t xml:space="preserve">Reference Number: LD64921  </w:t>
      </w:r>
    </w:p>
    <w:p>
      <w:r>
        <w:t xml:space="preserve">Date Issued: 07/15/2026  </w:t>
      </w:r>
    </w:p>
    <w:p>
      <w:r>
        <w:t xml:space="preserve">Carrier MC#: MC-552421  </w:t>
      </w:r>
    </w:p>
    <w:p>
      <w:r>
        <w:t xml:space="preserve">PO Number: PO-52645  </w:t>
      </w:r>
    </w:p>
    <w:p/>
    <w:p>
      <w:r>
        <w:t xml:space="preserve">------------------------------------------------------------  </w:t>
      </w:r>
    </w:p>
    <w:p>
      <w:r>
        <w:t xml:space="preserve">SHIPMENT SUMMARY  </w:t>
      </w:r>
    </w:p>
    <w:p>
      <w:r>
        <w:t xml:space="preserve">------------------------------------------------------------  </w:t>
      </w:r>
    </w:p>
    <w:p>
      <w:r>
        <w:t xml:space="preserve">Shipment ID: LD64921  </w:t>
      </w:r>
    </w:p>
    <w:p>
      <w:r>
        <w:t xml:space="preserve">Shipper: Santos Agricola SA de CV  </w:t>
      </w:r>
    </w:p>
    <w:p>
      <w:r>
        <w:t xml:space="preserve">Consignee: Cardinal Health DC  </w:t>
      </w:r>
    </w:p>
    <w:p>
      <w:r>
        <w:t xml:space="preserve">Origin City/Zip: Memphis, TN 38101  </w:t>
      </w:r>
    </w:p>
    <w:p>
      <w:r>
        <w:t xml:space="preserve">Destination City/Zip: Kansas City, MO 64101  </w:t>
      </w:r>
    </w:p>
    <w:p>
      <w:r>
        <w:t xml:space="preserve">Mode of Transport: Drayage  </w:t>
      </w:r>
    </w:p>
    <w:p>
      <w:r>
        <w:t xml:space="preserve">Equipment Type: Step Deck  </w:t>
      </w:r>
    </w:p>
    <w:p>
      <w:r>
        <w:t xml:space="preserve">Weight: 28.0 tons  </w:t>
      </w:r>
    </w:p>
    <w:p>
      <w:r>
        <w:t xml:space="preserve">Pickup Date/Time: July 24, 2026, 08:00 AM (local time)  </w:t>
      </w:r>
    </w:p>
    <w:p>
      <w:r>
        <w:t xml:space="preserve">Delivery Date/Time: 07/29/2026, 05:00 PM (local time)  </w:t>
      </w:r>
    </w:p>
    <w:p>
      <w:r>
        <w:t xml:space="preserve">Currency: CAD  </w:t>
      </w:r>
    </w:p>
    <w:p>
      <w:r>
        <w:t xml:space="preserve">Agreed Rate: 3988.01 CAD  </w:t>
      </w:r>
    </w:p>
    <w:p>
      <w:r>
        <w:t xml:space="preserve">Carrier Name: Rio Grande Logistics  </w:t>
      </w:r>
    </w:p>
    <w:p>
      <w:r>
        <w:t xml:space="preserve">Carrier MC Number: MC-552421  </w:t>
      </w:r>
    </w:p>
    <w:p>
      <w:r>
        <w:t xml:space="preserve">Purchase Order Number: PO-52645  </w:t>
      </w:r>
    </w:p>
    <w:p/>
    <w:p>
      <w:r>
        <w:t xml:space="preserve">------------------------------------------------------------  </w:t>
      </w:r>
    </w:p>
    <w:p>
      <w:r>
        <w:t xml:space="preserve">SHIPMENT DETAILS  </w:t>
      </w:r>
    </w:p>
    <w:p>
      <w:r>
        <w:t xml:space="preserve">------------------------------------------------------------  </w:t>
      </w:r>
    </w:p>
    <w:p>
      <w:r>
        <w:t xml:space="preserve">Shipment ID: LD64921  </w:t>
      </w:r>
    </w:p>
    <w:p>
      <w:r>
        <w:t xml:space="preserve">Shipper Information:  </w:t>
      </w:r>
    </w:p>
    <w:p>
      <w:r>
        <w:t xml:space="preserve">Name: Santos Agricola SA de CV  </w:t>
      </w:r>
    </w:p>
    <w:p>
      <w:r>
        <w:t xml:space="preserve">Address: 1234 Agri Lane, Memphis, TN 38101  </w:t>
      </w:r>
    </w:p>
    <w:p>
      <w:r>
        <w:t xml:space="preserve">Phone: (901) 555-1234  </w:t>
      </w:r>
    </w:p>
    <w:p>
      <w:r>
        <w:t xml:space="preserve">Email: logistics@santosagricola.com  </w:t>
      </w:r>
    </w:p>
    <w:p/>
    <w:p>
      <w:r>
        <w:t xml:space="preserve">Consignee Information:  </w:t>
      </w:r>
    </w:p>
    <w:p>
      <w:r>
        <w:t xml:space="preserve">Name: Cardinal Health DC  </w:t>
      </w:r>
    </w:p>
    <w:p>
      <w:r>
        <w:t xml:space="preserve">Address: 789 Distribution Blvd, Kansas City, MO 64101  </w:t>
      </w:r>
    </w:p>
    <w:p>
      <w:r>
        <w:t xml:space="preserve">Phone: (816) 555-9876  </w:t>
      </w:r>
    </w:p>
    <w:p>
      <w:r>
        <w:t xml:space="preserve">Email: receiving@cardinalhealth.com  </w:t>
      </w:r>
    </w:p>
    <w:p/>
    <w:p>
      <w:r>
        <w:t xml:space="preserve">Carrier Information:  </w:t>
      </w:r>
    </w:p>
    <w:p>
      <w:r>
        <w:t xml:space="preserve">Carrier Name: Rio Grande Logistics  </w:t>
      </w:r>
    </w:p>
    <w:p>
      <w:r>
        <w:t xml:space="preserve">MC Number: MC-552421  </w:t>
      </w:r>
    </w:p>
    <w:p>
      <w:r>
        <w:t xml:space="preserve">Contact: Dispatch Office  </w:t>
      </w:r>
    </w:p>
    <w:p>
      <w:r>
        <w:t xml:space="preserve">Phone: (800) 555-4321  </w:t>
      </w:r>
    </w:p>
    <w:p>
      <w:r>
        <w:t xml:space="preserve">Email: dispatch@riograndelogistics.com  </w:t>
      </w:r>
    </w:p>
    <w:p/>
    <w:p>
      <w:r>
        <w:t xml:space="preserve">Equipment Details:  </w:t>
      </w:r>
    </w:p>
    <w:p>
      <w:r>
        <w:t xml:space="preserve">Type: Step Deck  </w:t>
      </w:r>
    </w:p>
    <w:p>
      <w:r>
        <w:t xml:space="preserve">Length: 48 ft (approximate)  </w:t>
      </w:r>
    </w:p>
    <w:p>
      <w:r>
        <w:t xml:space="preserve">Weight Capacity: 30 tons max  </w:t>
      </w:r>
    </w:p>
    <w:p>
      <w:r>
        <w:t xml:space="preserve">Load Description: Agricultural machinery and supplies  </w:t>
      </w:r>
    </w:p>
    <w:p>
      <w:r>
        <w:t xml:space="preserve">Weight: 28.0 tons  </w:t>
      </w:r>
    </w:p>
    <w:p/>
    <w:p>
      <w:r>
        <w:t xml:space="preserve">Transportation Mode: Drayage  </w:t>
      </w:r>
    </w:p>
    <w:p>
      <w:r>
        <w:t xml:space="preserve">Pickup Date and Time: July 24, 2026, 08:00 AM  </w:t>
      </w:r>
    </w:p>
    <w:p>
      <w:r>
        <w:t xml:space="preserve">Delivery Date and Time: 07/29/2026, 05:00 PM  </w:t>
      </w:r>
    </w:p>
    <w:p/>
    <w:p>
      <w:r>
        <w:t xml:space="preserve">Rate and Payment Terms:  </w:t>
      </w:r>
    </w:p>
    <w:p>
      <w:r>
        <w:t xml:space="preserve">Currency: CAD  </w:t>
      </w:r>
    </w:p>
    <w:p>
      <w:r>
        <w:t xml:space="preserve">Rate: 3988.01 CAD  </w:t>
      </w:r>
    </w:p>
    <w:p>
      <w:r>
        <w:t xml:space="preserve">Payment Terms: Net 30 days from invoice date  </w:t>
      </w:r>
    </w:p>
    <w:p>
      <w:r>
        <w:t xml:space="preserve">Invoice to be sent to: Santos Agricola SA de CV, Accounts Payable, ap@santosagricola.com  </w:t>
      </w:r>
    </w:p>
    <w:p/>
    <w:p>
      <w:r>
        <w:t xml:space="preserve">------------------------------------------------------------  </w:t>
      </w:r>
    </w:p>
    <w:p>
      <w:r>
        <w:t xml:space="preserve">RATE CONFIRMATION DETAILS  </w:t>
      </w:r>
    </w:p>
    <w:p>
      <w:r>
        <w:t xml:space="preserve">------------------------------------------------------------  </w:t>
      </w:r>
    </w:p>
    <w:p>
      <w:r>
        <w:t xml:space="preserve">This document confirms the agreed rate and terms for the shipment identified by LD64921. The carrier, Rio Grande Logistics, agrees to transport the shipment from Memphis, TN 38101 to Kansas City, MO 64101 under the following terms:  </w:t>
      </w:r>
    </w:p>
    <w:p/>
    <w:p>
      <w:r>
        <w:t xml:space="preserve">- Shipment ID: LD64921  </w:t>
      </w:r>
    </w:p>
    <w:p>
      <w:r>
        <w:t xml:space="preserve">- Shipper: Santos Agricola SA de CV  </w:t>
      </w:r>
    </w:p>
    <w:p>
      <w:r>
        <w:t xml:space="preserve">- Consignee: Cardinal Health DC  </w:t>
      </w:r>
    </w:p>
    <w:p>
      <w:r>
        <w:t xml:space="preserve">- Origin: Memphis, TN 38101  </w:t>
      </w:r>
    </w:p>
    <w:p>
      <w:r>
        <w:t xml:space="preserve">- Destination: Kansas City, MO 64101  </w:t>
      </w:r>
    </w:p>
    <w:p>
      <w:r>
        <w:t xml:space="preserve">- Mode: Drayage  </w:t>
      </w:r>
    </w:p>
    <w:p>
      <w:r>
        <w:t xml:space="preserve">- Equipment: Step Deck  </w:t>
      </w:r>
    </w:p>
    <w:p>
      <w:r>
        <w:t xml:space="preserve">- Weight: 28.0 tons  </w:t>
      </w:r>
    </w:p>
    <w:p>
      <w:r>
        <w:t xml:space="preserve">- Pickup Date: July 24, 2026  </w:t>
      </w:r>
    </w:p>
    <w:p>
      <w:r>
        <w:t xml:space="preserve">- Delivery Date: 07/29/2026  </w:t>
      </w:r>
    </w:p>
    <w:p>
      <w:r>
        <w:t xml:space="preserve">- Rate: 3988.01 CAD  </w:t>
      </w:r>
    </w:p>
    <w:p>
      <w:r>
        <w:t xml:space="preserve">- Carrier: Rio Grande Logistics  </w:t>
      </w:r>
    </w:p>
    <w:p>
      <w:r>
        <w:t xml:space="preserve">- MC Number: MC-552421  </w:t>
      </w:r>
    </w:p>
    <w:p>
      <w:r>
        <w:t xml:space="preserve">- PO Number: PO-52645  </w:t>
      </w:r>
    </w:p>
    <w:p/>
    <w:p>
      <w:r>
        <w:t xml:space="preserve">Carrier agrees to provide all necessary equipment and personnel to complete the shipment within the agreed timeframe. Any delays or additional charges must be communicated in writing and approved by the shipper prior to incurring costs.  </w:t>
      </w:r>
    </w:p>
    <w:p/>
    <w:p>
      <w:r>
        <w:t xml:space="preserve">------------------------------------------------------------  </w:t>
      </w:r>
    </w:p>
    <w:p>
      <w:r>
        <w:t xml:space="preserve">PICKUP INFORMATION  </w:t>
      </w:r>
    </w:p>
    <w:p>
      <w:r>
        <w:t xml:space="preserve">------------------------------------------------------------  </w:t>
      </w:r>
    </w:p>
    <w:p>
      <w:r>
        <w:t xml:space="preserve">Pickup Location:  </w:t>
      </w:r>
    </w:p>
    <w:p>
      <w:r>
        <w:t xml:space="preserve">Santos Agricola SA de CV  </w:t>
      </w:r>
    </w:p>
    <w:p>
      <w:r>
        <w:t xml:space="preserve">1234 Agri Lane  </w:t>
      </w:r>
    </w:p>
    <w:p>
      <w:r>
        <w:t xml:space="preserve">Memphis, TN 38101  </w:t>
      </w:r>
    </w:p>
    <w:p>
      <w:r>
        <w:t xml:space="preserve">Phone: (901) 555-1234  </w:t>
      </w:r>
    </w:p>
    <w:p>
      <w:r>
        <w:t xml:space="preserve">Contact: John Martinez, Logistics Coordinator  </w:t>
      </w:r>
    </w:p>
    <w:p>
      <w:r>
        <w:t xml:space="preserve">Pickup Date/Time: July 24, 2026, 08:00 AM  </w:t>
      </w:r>
    </w:p>
    <w:p/>
    <w:p>
      <w:r>
        <w:t xml:space="preserve">Special Instructions:  </w:t>
      </w:r>
    </w:p>
    <w:p>
      <w:r>
        <w:t xml:space="preserve">- Verify all shipment documentation before loading.  </w:t>
      </w:r>
    </w:p>
    <w:p>
      <w:r>
        <w:t xml:space="preserve">- Ensure equipment is suitable for agricultural machinery.  </w:t>
      </w:r>
    </w:p>
    <w:p>
      <w:r>
        <w:t xml:space="preserve">- Load must be secured according to DOT regulations.  </w:t>
      </w:r>
    </w:p>
    <w:p>
      <w:r>
        <w:t xml:space="preserve">- Notify shipper immediately if any issues arise during pickup.  </w:t>
      </w:r>
    </w:p>
    <w:p/>
    <w:p>
      <w:r>
        <w:t xml:space="preserve">------------------------------------------------------------  </w:t>
      </w:r>
    </w:p>
    <w:p>
      <w:r>
        <w:t xml:space="preserve">DELIVERY INFORMATION  </w:t>
      </w:r>
    </w:p>
    <w:p>
      <w:r>
        <w:t xml:space="preserve">------------------------------------------------------------  </w:t>
      </w:r>
    </w:p>
    <w:p>
      <w:r>
        <w:t xml:space="preserve">Delivery Location:  </w:t>
      </w:r>
    </w:p>
    <w:p>
      <w:r>
        <w:t xml:space="preserve">Cardinal Health DC  </w:t>
      </w:r>
    </w:p>
    <w:p>
      <w:r>
        <w:t xml:space="preserve">789 Distribution Blvd  </w:t>
      </w:r>
    </w:p>
    <w:p>
      <w:r>
        <w:t xml:space="preserve">Kansas City, MO 64101  </w:t>
      </w:r>
    </w:p>
    <w:p>
      <w:r>
        <w:t xml:space="preserve">Phone: (816) 555-9876  </w:t>
      </w:r>
    </w:p>
    <w:p>
      <w:r>
        <w:t xml:space="preserve">Contact: Sarah Lee, Receiving Manager  </w:t>
      </w:r>
    </w:p>
    <w:p>
      <w:r>
        <w:t xml:space="preserve">Delivery Date/Time: 07/29/2026, 05:00 PM  </w:t>
      </w:r>
    </w:p>
    <w:p/>
    <w:p>
      <w:r>
        <w:t xml:space="preserve">Special Instructions:  </w:t>
      </w:r>
    </w:p>
    <w:p>
      <w:r>
        <w:t xml:space="preserve">- Delivery must be scheduled in advance with receiving department.  </w:t>
      </w:r>
    </w:p>
    <w:p>
      <w:r>
        <w:t xml:space="preserve">- Provide proof of delivery (POD) with signature and date.  </w:t>
      </w:r>
    </w:p>
    <w:p>
      <w:r>
        <w:t xml:space="preserve">- Report any damages or discrepancies immediately.  </w:t>
      </w:r>
    </w:p>
    <w:p>
      <w:r>
        <w:t xml:space="preserve">- Follow all site safety protocols upon arrival.  </w:t>
      </w:r>
    </w:p>
    <w:p/>
    <w:p>
      <w:r>
        <w:t xml:space="preserve">------------------------------------------------------------  </w:t>
      </w:r>
    </w:p>
    <w:p>
      <w:r>
        <w:t xml:space="preserve">RATE AND PAYMENT TERMS  </w:t>
      </w:r>
    </w:p>
    <w:p>
      <w:r>
        <w:t xml:space="preserve">------------------------------------------------------------  </w:t>
      </w:r>
    </w:p>
    <w:p>
      <w:r>
        <w:t xml:space="preserve">Rate: 3988.01 CAD  </w:t>
      </w:r>
    </w:p>
    <w:p>
      <w:r>
        <w:t xml:space="preserve">Currency: Canadian Dollars (CAD)  </w:t>
      </w:r>
    </w:p>
    <w:p>
      <w:r>
        <w:t xml:space="preserve">Payment Terms: Net 30 days from invoice date  </w:t>
      </w:r>
    </w:p>
    <w:p>
      <w:r>
        <w:t xml:space="preserve">Invoice Submission: Email invoices to ap@santosagricola.com  </w:t>
      </w:r>
    </w:p>
    <w:p>
      <w:r>
        <w:t xml:space="preserve">Late Payment Penalties: 1.5% monthly interest on overdue balances  </w:t>
      </w:r>
    </w:p>
    <w:p>
      <w:r>
        <w:t xml:space="preserve">Additional Charges: Any accessorial fees must be pre-approved in writing  </w:t>
      </w:r>
    </w:p>
    <w:p/>
    <w:p>
      <w:r>
        <w:t xml:space="preserve">------------------------------------------------------------  </w:t>
      </w:r>
    </w:p>
    <w:p>
      <w:r>
        <w:t xml:space="preserve">SERVICE LEVEL AGREEMENT (SLA)  </w:t>
      </w:r>
    </w:p>
    <w:p>
      <w:r>
        <w:t xml:space="preserve">------------------------------------------------------------  </w:t>
      </w:r>
    </w:p>
    <w:p>
      <w:r>
        <w:t xml:space="preserve">This SLA outlines the service expectations and performance metrics for the shipment LD64921 between Santos Agricola SA de CV and Rio Grande Logistics.  </w:t>
      </w:r>
    </w:p>
    <w:p/>
    <w:p>
      <w:r>
        <w:t xml:space="preserve">1. On-Time Pickup: Carrier shall pick up the shipment on July 24, 2026, at 08:00 AM.  </w:t>
      </w:r>
    </w:p>
    <w:p>
      <w:r>
        <w:t xml:space="preserve">2. On-Time Delivery: Carrier shall deliver the shipment by 07/29/2026 at 05:00 PM.  </w:t>
      </w:r>
    </w:p>
    <w:p>
      <w:r>
        <w:t xml:space="preserve">3. Equipment Compliance: Carrier shall provide a Step Deck trailer suitable for 28.0 tons.  </w:t>
      </w:r>
    </w:p>
    <w:p>
      <w:r>
        <w:t xml:space="preserve">4. Communication: Carrier shall provide status updates at pickup, mid-route, and delivery.  </w:t>
      </w:r>
    </w:p>
    <w:p>
      <w:r>
        <w:t xml:space="preserve">5. Damage-Free Delivery: Carrier shall ensure shipment arrives without damage.  </w:t>
      </w:r>
    </w:p>
    <w:p>
      <w:r>
        <w:t xml:space="preserve">6. Documentation: Carrier shall provide signed POD within 24 hours of delivery.  </w:t>
      </w:r>
    </w:p>
    <w:p/>
    <w:p>
      <w:r>
        <w:t xml:space="preserve">Failure to meet SLA terms may result in penalties or withholding of payment until resolution.  </w:t>
      </w:r>
    </w:p>
    <w:p/>
    <w:p>
      <w:r>
        <w:t xml:space="preserve">------------------------------------------------------------  </w:t>
      </w:r>
    </w:p>
    <w:p>
      <w:r>
        <w:t xml:space="preserve">COMPANY HISTORY  </w:t>
      </w:r>
    </w:p>
    <w:p>
      <w:r>
        <w:t xml:space="preserve">------------------------------------------------------------  </w:t>
      </w:r>
    </w:p>
    <w:p>
      <w:r>
        <w:t xml:space="preserve">Santos Agricola SA de CV was founded in 1985 in Memphis, Tennessee, as a family-owned agricultural supply company. Over the past 40 years, Santos Agricola has grown into a leading supplier of agricultural machinery and products across the southern United States and Mexico. The company prides itself on quality, reliability, and customer service.  </w:t>
      </w:r>
    </w:p>
    <w:p/>
    <w:p>
      <w:r>
        <w:t xml:space="preserve">Rio Grande Logistics, established in 1992, is a third-generation family-owned carrier specializing in drayage and heavy equipment transport. With a fleet of over 150 vehicles, Rio Grande Logistics services routes across the Midwest and Southern US, focusing on agricultural and industrial shipments. The company holds MC Number MC-552421 and is fully insured and compliant with all DOT regulations.  </w:t>
      </w:r>
    </w:p>
    <w:p/>
    <w:p>
      <w:r>
        <w:t xml:space="preserve">Cardinal Health DC is a major distribution center located in Kansas City, Missouri, serving healthcare and industrial clients nationwide. The facility operates 24/7 with a focus on efficient receiving and inventory management.  </w:t>
      </w:r>
    </w:p>
    <w:p/>
    <w:p>
      <w:r>
        <w:t xml:space="preserve">------------------------------------------------------------  </w:t>
      </w:r>
    </w:p>
    <w:p>
      <w:r>
        <w:t xml:space="preserve">ADDITIONAL NOTES  </w:t>
      </w:r>
    </w:p>
    <w:p>
      <w:r>
        <w:t xml:space="preserve">------------------------------------------------------------  </w:t>
      </w:r>
    </w:p>
    <w:p>
      <w:r>
        <w:t xml:space="preserve">- All times referenced are local to the respective locations.  </w:t>
      </w:r>
    </w:p>
    <w:p>
      <w:r>
        <w:t xml:space="preserve">- The shipment weight of 28.0 tons is based on the latest weigh ticket dated 07/20/2026.  </w:t>
      </w:r>
    </w:p>
    <w:p>
      <w:r>
        <w:t xml:space="preserve">- The Step Deck equipment must be inspected prior to loading to ensure compliance with safety standards.  </w:t>
      </w:r>
    </w:p>
    <w:p>
      <w:r>
        <w:t xml:space="preserve">- Any changes to pickup or delivery schedules must be communicated at least 48 hours in advance.  </w:t>
      </w:r>
    </w:p>
    <w:p>
      <w:r>
        <w:t xml:space="preserve">- The PO Number PO-52645 must be referenced on all shipping documents and invoices.  </w:t>
      </w:r>
    </w:p>
    <w:p>
      <w:r>
        <w:t xml:space="preserve">- Contact numbers provided are primary contacts; in case of emergency, use dispatch@riograndelogistics.com.  </w:t>
      </w:r>
    </w:p>
    <w:p>
      <w:r>
        <w:t xml:space="preserve">- This rate confirmation supersedes any prior verbal or written agreements related to shipment LD64921.  </w:t>
      </w:r>
    </w:p>
    <w:p/>
    <w:p>
      <w:r>
        <w:t xml:space="preserve">------------------------------------------------------------  </w:t>
      </w:r>
    </w:p>
    <w:p>
      <w:r>
        <w:t xml:space="preserve">SUMMARY RECAP (FOR CLARITY)  </w:t>
      </w:r>
    </w:p>
    <w:p>
      <w:r>
        <w:t xml:space="preserve">------------------------------------------------------------  </w:t>
      </w:r>
    </w:p>
    <w:p>
      <w:r>
        <w:t xml:space="preserve">Shipment ID: LD64921  </w:t>
      </w:r>
    </w:p>
    <w:p>
      <w:r>
        <w:t xml:space="preserve">Shipper: Santos Agricola SA de CV  </w:t>
      </w:r>
    </w:p>
    <w:p>
      <w:r>
        <w:t xml:space="preserve">Consignee: Cardinal Health DC  </w:t>
      </w:r>
    </w:p>
    <w:p>
      <w:r>
        <w:t xml:space="preserve">Origin: Memphis, TN 38101  </w:t>
      </w:r>
    </w:p>
    <w:p>
      <w:r>
        <w:t xml:space="preserve">Destination: Kansas City, MO 64101  </w:t>
      </w:r>
    </w:p>
    <w:p>
      <w:r>
        <w:t xml:space="preserve">Mode: Drayage  </w:t>
      </w:r>
    </w:p>
    <w:p>
      <w:r>
        <w:t xml:space="preserve">Equipment: Step Deck  </w:t>
      </w:r>
    </w:p>
    <w:p>
      <w:r>
        <w:t xml:space="preserve">Weight: 28.0 tons  </w:t>
      </w:r>
    </w:p>
    <w:p>
      <w:r>
        <w:t xml:space="preserve">Pickup: July 24, 2026, 08:00 AM  </w:t>
      </w:r>
    </w:p>
    <w:p>
      <w:r>
        <w:t xml:space="preserve">Delivery: 07/29/2026, 05:00 PM  </w:t>
      </w:r>
    </w:p>
    <w:p>
      <w:r>
        <w:t xml:space="preserve">Rate: 3988.01 CAD  </w:t>
      </w:r>
    </w:p>
    <w:p>
      <w:r>
        <w:t xml:space="preserve">Carrier: Rio Grande Logistics  </w:t>
      </w:r>
    </w:p>
    <w:p>
      <w:r>
        <w:t xml:space="preserve">MC Number: MC-552421  </w:t>
      </w:r>
    </w:p>
    <w:p>
      <w:r>
        <w:t xml:space="preserve">PO Number: PO-52645  </w:t>
      </w:r>
    </w:p>
    <w:p/>
    <w:p>
      <w:r>
        <w:t xml:space="preserve">------------------------------------------------------------  </w:t>
      </w:r>
    </w:p>
    <w:p>
      <w:r>
        <w:t xml:space="preserve">SIGNATURES  </w:t>
      </w:r>
    </w:p>
    <w:p>
      <w:r>
        <w:t xml:space="preserve">------------------------------------------------------------  </w:t>
      </w:r>
    </w:p>
    <w:p>
      <w:r>
        <w:t xml:space="preserve">Carrier Representative: ___________________________ Date: _______________  </w:t>
      </w:r>
    </w:p>
    <w:p>
      <w:r>
        <w:t xml:space="preserve">Name:  </w:t>
      </w:r>
    </w:p>
    <w:p>
      <w:r>
        <w:t xml:space="preserve">Title:  </w:t>
      </w:r>
    </w:p>
    <w:p/>
    <w:p>
      <w:r>
        <w:t xml:space="preserve">Shipper Representative: ___________________________ Date: _______________  </w:t>
      </w:r>
    </w:p>
    <w:p>
      <w:r>
        <w:t xml:space="preserve">Name:  </w:t>
      </w:r>
    </w:p>
    <w:p>
      <w:r>
        <w:t xml:space="preserve">Title:  </w:t>
      </w:r>
    </w:p>
    <w:p/>
    <w:p>
      <w:r>
        <w:t xml:space="preserve">Consignee Representative: _________________________ Date: _______________  </w:t>
      </w:r>
    </w:p>
    <w:p>
      <w:r>
        <w:t xml:space="preserve">Name:  </w:t>
      </w:r>
    </w:p>
    <w:p>
      <w:r>
        <w:t xml:space="preserve">Title:  </w:t>
      </w:r>
    </w:p>
    <w:p/>
    <w:p>
      <w:r>
        <w:t xml:space="preserve">------------------------------------------------------------  </w:t>
      </w:r>
    </w:p>
    <w:p>
      <w:r>
        <w:t xml:space="preserve">END OF DOCUMENT  </w:t>
      </w:r>
    </w:p>
    <w:p>
      <w:r>
        <w:t xml:space="preserve">------------------------------------------------------------  </w:t>
      </w:r>
    </w:p>
    <w:p/>
    <w:p>
      <w:r>
        <w:t>Please retain a copy of this Rate Confirmation for your records. For questions or clarifications, contact Santos Agricola SA de CV Logistics Department at (901) 555-1234 or Rio Grande Logistics Dispatch at (800) 555-4321.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