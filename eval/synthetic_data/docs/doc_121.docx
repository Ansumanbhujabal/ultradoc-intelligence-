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B1LL 0F L4D1NG  -  L0G1$T1C$ D0CUMENT</w:t>
      </w:r>
    </w:p>
    <w:p/>
    <w:p>
      <w:r>
        <w:t>SHIPM3NT 1D: LD2777I</w:t>
      </w:r>
    </w:p>
    <w:p/>
    <w:p>
      <w:r>
        <w:t xml:space="preserve">CARRIER: IR0N H0R$E L0G1$T1C$  </w:t>
      </w:r>
    </w:p>
    <w:p>
      <w:r>
        <w:t xml:space="preserve">MC N0: MC-7O49543  </w:t>
      </w:r>
    </w:p>
    <w:p>
      <w:r>
        <w:t>PH0NE: (619) 555-0198</w:t>
      </w:r>
    </w:p>
    <w:p/>
    <w:p>
      <w:r>
        <w:t xml:space="preserve">SHIPPER: Qu1ckPart$ Autom0t1ve  </w:t>
      </w:r>
    </w:p>
    <w:p>
      <w:r>
        <w:t xml:space="preserve">Addr: 4527 M41n St, San D1eg0, CA 92101  </w:t>
      </w:r>
    </w:p>
    <w:p>
      <w:r>
        <w:t xml:space="preserve">Tel: (619) 555-0123  </w:t>
      </w:r>
    </w:p>
    <w:p>
      <w:r>
        <w:t xml:space="preserve">C0N$1GNEE: Gra1nger Industr1al$upply  </w:t>
      </w:r>
    </w:p>
    <w:p>
      <w:r>
        <w:t xml:space="preserve">Addr: 1200 W Van Buren St, Ph0en1x, AZ 85001  </w:t>
      </w:r>
    </w:p>
    <w:p>
      <w:r>
        <w:t>Tel: (602) 555-0456</w:t>
      </w:r>
    </w:p>
    <w:p/>
    <w:p>
      <w:r>
        <w:t xml:space="preserve">PICKUP DATETIME: June 27, 2026  </w:t>
      </w:r>
    </w:p>
    <w:p>
      <w:r>
        <w:t>DEL1VERY DATETIME: 02-Jul-2026</w:t>
      </w:r>
    </w:p>
    <w:p/>
    <w:p>
      <w:r>
        <w:t>P0 NUMB3R: PO-50174</w:t>
      </w:r>
    </w:p>
    <w:p/>
    <w:p>
      <w:r>
        <w:t xml:space="preserve">EQU1PMENT TYPE: DryVan  </w:t>
      </w:r>
    </w:p>
    <w:p>
      <w:r>
        <w:t xml:space="preserve">M0DE: Part1al  </w:t>
      </w:r>
    </w:p>
    <w:p>
      <w:r>
        <w:t xml:space="preserve">CURR3NCY: CAD  </w:t>
      </w:r>
    </w:p>
    <w:p>
      <w:r>
        <w:t>R4TE: $1234.99</w:t>
      </w:r>
    </w:p>
    <w:p/>
    <w:p>
      <w:r>
        <w:t>-------------------------------------------------------------</w:t>
      </w:r>
    </w:p>
    <w:p/>
    <w:p>
      <w:r>
        <w:t>D3$CR1PT10N 0F GOODS:</w:t>
      </w:r>
    </w:p>
    <w:p/>
    <w:p>
      <w:r>
        <w:t xml:space="preserve">Qty: 15 P4rts  </w:t>
      </w:r>
    </w:p>
    <w:p>
      <w:r>
        <w:t xml:space="preserve">Desc: Autom0t1ve eng1ne c0mp0nents - m1xed s1ze$  </w:t>
      </w:r>
    </w:p>
    <w:p>
      <w:r>
        <w:t xml:space="preserve">Packag1ng: B0xe$ and Pallets  </w:t>
      </w:r>
    </w:p>
    <w:p>
      <w:r>
        <w:t xml:space="preserve">W31ght: [N0T 1NCLUD3D]  </w:t>
      </w:r>
    </w:p>
    <w:p>
      <w:r>
        <w:t>V0lume: 12.5 m3</w:t>
      </w:r>
    </w:p>
    <w:p/>
    <w:p>
      <w:r>
        <w:t>-------------------------------------------------------------</w:t>
      </w:r>
    </w:p>
    <w:p/>
    <w:p>
      <w:r>
        <w:t>P1CKUP 1N$TRUCT10N$:</w:t>
      </w:r>
    </w:p>
    <w:p/>
    <w:p>
      <w:r>
        <w:t xml:space="preserve">- Dr1ver t0 c0ntact Sh1pper at (619) 555-0123 upon arr1val  </w:t>
      </w:r>
    </w:p>
    <w:p>
      <w:r>
        <w:t xml:space="preserve">- Load t0 be secured w1th ratchet str4ps  </w:t>
      </w:r>
    </w:p>
    <w:p>
      <w:r>
        <w:t xml:space="preserve">- All pallets shrink-wrapped  </w:t>
      </w:r>
    </w:p>
    <w:p>
      <w:r>
        <w:t>- Paperwork t0 be handed over at t1me 0f p1ckup</w:t>
      </w:r>
    </w:p>
    <w:p/>
    <w:p>
      <w:r>
        <w:t>DEL1VERY 1N$TRUCT10N$:</w:t>
      </w:r>
    </w:p>
    <w:p/>
    <w:p>
      <w:r>
        <w:t xml:space="preserve">- Call rec1pient 1hr before arr1val (602) 555-0456  </w:t>
      </w:r>
    </w:p>
    <w:p>
      <w:r>
        <w:t xml:space="preserve">- Unload at dock 3, Ph0en1x warehouse  </w:t>
      </w:r>
    </w:p>
    <w:p>
      <w:r>
        <w:t xml:space="preserve">- Rec1pient t0 s1gn b1ll 0f lad1ng upon rece1pt  </w:t>
      </w:r>
    </w:p>
    <w:p>
      <w:r>
        <w:t>- Report any d4mage 0r d1screpanc1es w1th1n 24 hrs</w:t>
      </w:r>
    </w:p>
    <w:p/>
    <w:p>
      <w:r>
        <w:t>-------------------------------------------------------------</w:t>
      </w:r>
    </w:p>
    <w:p/>
    <w:p>
      <w:r>
        <w:t>BILL 0F LADING N0T1CE:</w:t>
      </w:r>
    </w:p>
    <w:p/>
    <w:p>
      <w:r>
        <w:t>Th1s document 1s the contract between the carr1er and the sh1pper. The carr1er 1s respons1ble for the goods unt1l del1very to the cons1gnee. Any cla1ms for loss or damage must be f1led w1th1n 9O days.</w:t>
      </w:r>
    </w:p>
    <w:p/>
    <w:p>
      <w:r>
        <w:t>-------------------------------------------------------------</w:t>
      </w:r>
    </w:p>
    <w:p/>
    <w:p>
      <w:r>
        <w:t>ADDITIONAL R3F:</w:t>
      </w:r>
    </w:p>
    <w:p/>
    <w:p>
      <w:r>
        <w:t xml:space="preserve">- B0L N0: 000LD27771  </w:t>
      </w:r>
    </w:p>
    <w:p>
      <w:r>
        <w:t xml:space="preserve">- Sh1pment Ref: QP-2026-06-27  </w:t>
      </w:r>
    </w:p>
    <w:p>
      <w:r>
        <w:t>- Cust0mer Ref: GR-IND-85001</w:t>
      </w:r>
    </w:p>
    <w:p/>
    <w:p>
      <w:r>
        <w:t>-------------------------------------------------------------</w:t>
      </w:r>
    </w:p>
    <w:p/>
    <w:p>
      <w:r>
        <w:t>SIGNATURES:</w:t>
      </w:r>
    </w:p>
    <w:p/>
    <w:p>
      <w:r>
        <w:t xml:space="preserve">Sh1pper: _______________________ Date: 27-June-2026  </w:t>
      </w:r>
    </w:p>
    <w:p>
      <w:r>
        <w:t xml:space="preserve">Carr1er: _______________________ Date: 27-June-2026  </w:t>
      </w:r>
    </w:p>
    <w:p>
      <w:r>
        <w:t>Cons1gnee: _____________________ Date: 02-July-2026</w:t>
      </w:r>
    </w:p>
    <w:p/>
    <w:p>
      <w:r>
        <w:t>-------------------------------------------------------------</w:t>
      </w:r>
    </w:p>
    <w:p/>
    <w:p>
      <w:r>
        <w:t>NOTES:</w:t>
      </w:r>
    </w:p>
    <w:p/>
    <w:p>
      <w:r>
        <w:t xml:space="preserve">- All t1mes local t1me zone  </w:t>
      </w:r>
    </w:p>
    <w:p>
      <w:r>
        <w:t xml:space="preserve">- Load w3ight 1s m1ss1ng due t0 data 1nput error  </w:t>
      </w:r>
    </w:p>
    <w:p>
      <w:r>
        <w:t xml:space="preserve">- Rate 1s per load, CAD currency  </w:t>
      </w:r>
    </w:p>
    <w:p>
      <w:r>
        <w:t>- Mode part1al means other goods may be on veh1cle</w:t>
      </w:r>
    </w:p>
    <w:p/>
    <w:p>
      <w:r>
        <w:t>-------------------------------------------------------------</w:t>
      </w:r>
    </w:p>
    <w:p/>
    <w:p>
      <w:r>
        <w:t xml:space="preserve">IRON HOR$E LOG1$T1C$  </w:t>
      </w:r>
    </w:p>
    <w:p>
      <w:r>
        <w:t xml:space="preserve">Dispatch: (619) 555-0198  </w:t>
      </w:r>
    </w:p>
    <w:p>
      <w:r>
        <w:t xml:space="preserve">Fax: (619) 555-0199  </w:t>
      </w:r>
    </w:p>
    <w:p>
      <w:r>
        <w:t>Email: dispatch@1ronhorselog1st1cs.com</w:t>
      </w:r>
    </w:p>
    <w:p/>
    <w:p>
      <w:r>
        <w:t xml:space="preserve">QuickParts Autom0t1ve  </w:t>
      </w:r>
    </w:p>
    <w:p>
      <w:r>
        <w:t xml:space="preserve">Cust0mer Serv1ce: (619) 555-0123  </w:t>
      </w:r>
    </w:p>
    <w:p>
      <w:r>
        <w:t>Email: orders@qu1ckpartsauto.com</w:t>
      </w:r>
    </w:p>
    <w:p/>
    <w:p>
      <w:r>
        <w:t xml:space="preserve">Gra1nger Industr1al Supply  </w:t>
      </w:r>
    </w:p>
    <w:p>
      <w:r>
        <w:t xml:space="preserve">Rec3pt1on: (602) 555-0456  </w:t>
      </w:r>
    </w:p>
    <w:p>
      <w:r>
        <w:t>Email: rec3pt@gralndustrial.com</w:t>
      </w:r>
    </w:p>
    <w:p/>
    <w:p>
      <w:r>
        <w:t>-------------------------------------------------------------</w:t>
      </w:r>
    </w:p>
    <w:p/>
    <w:p>
      <w:r>
        <w:t>*** END 0F B1LL 0F L4D1NG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