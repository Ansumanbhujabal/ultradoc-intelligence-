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                    DELIVERY RECEIPT ™  © 2026 Heavy Metal Fabricators Inc.  </w:t>
      </w:r>
    </w:p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/>
    <w:p>
      <w:r>
        <w:t xml:space="preserve">Shipment ID:  LD80010  —  PO# PO-95098  —  MC# MC-9615702  —  Mode: Drayage  </w:t>
      </w:r>
    </w:p>
    <w:p>
      <w:r>
        <w:t xml:space="preserve">Carrier: DESERT WIND TRUCKING LLC  ™  | Equipment: Conestoga  | Currency: EUR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| Field                     | Details                                                    | Notes               |  </w:t>
      </w:r>
    </w:p>
    <w:p>
      <w:r>
        <w:t xml:space="preserve">|---------------------------|------------------------------------------------------------|---------------------|  </w:t>
      </w:r>
    </w:p>
    <w:p>
      <w:r>
        <w:t xml:space="preserve">| Shipper                   | Heavy Metal Fabricators Inc.                               | El Paso, TX 79901   |  </w:t>
      </w:r>
    </w:p>
    <w:p>
      <w:r>
        <w:t xml:space="preserve">|                           | 1234 Metalworks Blvd.                                      | Phone: +1 (915) 555-0198 |  </w:t>
      </w:r>
    </w:p>
    <w:p>
      <w:r>
        <w:t xml:space="preserve">| Consignee                 | Costco Wholesale Depot                                    | Atlanta, GA 30301   |  </w:t>
      </w:r>
    </w:p>
    <w:p>
      <w:r>
        <w:t xml:space="preserve">|                           | 789 Wholesale Way                                         | Phone: +1 (404) 555-3344 |  </w:t>
      </w:r>
    </w:p>
    <w:p>
      <w:r>
        <w:t xml:space="preserve">| Origin City               | El Paso, TX 79901                                         |                     |  </w:t>
      </w:r>
    </w:p>
    <w:p>
      <w:r>
        <w:t xml:space="preserve">| Destination City          | Atlanta, GA 30301                                         |                     |  </w:t>
      </w:r>
    </w:p>
    <w:p>
      <w:r>
        <w:t xml:space="preserve">| Pickup Date/Time          | 08-Jan-2026  09:30 AM                                     |                     |  </w:t>
      </w:r>
    </w:p>
    <w:p>
      <w:r>
        <w:t xml:space="preserve">| Delivery Date/Time        | 2026-01-09  16:45                                        |                     |  </w:t>
      </w:r>
    </w:p>
    <w:p>
      <w:r>
        <w:t xml:space="preserve">| Carrier Name              | DESERT WIND TRUCKING LLC ™                                | MC# MC-9615702      |  </w:t>
      </w:r>
    </w:p>
    <w:p>
      <w:r>
        <w:t xml:space="preserve">| Equipment Type            | Conestoga                                                |                     |  </w:t>
      </w:r>
    </w:p>
    <w:p>
      <w:r>
        <w:t xml:space="preserve">| Mode                     | Drayage                                                  |                     |  </w:t>
      </w:r>
    </w:p>
    <w:p>
      <w:r>
        <w:t xml:space="preserve">| Weight                   | 14.7 tons                                                |                     |  </w:t>
      </w:r>
    </w:p>
    <w:p>
      <w:r>
        <w:t xml:space="preserve">| Rate                     | 5,192.00 EUR  (Five thousand one hundred ninety-two €)  | *Rate includes tolls |  </w:t>
      </w:r>
    </w:p>
    <w:p>
      <w:r>
        <w:t xml:space="preserve">| Payment Terms            | Net 30 days                                              |                     |  </w:t>
      </w:r>
    </w:p>
    <w:p>
      <w:r>
        <w:t xml:space="preserve">| Reference Numbers        | PO-95098  •  LD80010  •  MC-9615702                      |                     |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•  DELIVERY DETAILS:  </w:t>
      </w:r>
    </w:p>
    <w:p>
      <w:r>
        <w:t xml:space="preserve">-  Shipment was picked up on 08-Jan-2026 at 09:30 AM from Heavy Metal Fabricators Inc.  </w:t>
      </w:r>
    </w:p>
    <w:p>
      <w:r>
        <w:t xml:space="preserve">-  Delivered to Costco Wholesale Depot on 09-Jan-2026 at 16:45.  </w:t>
      </w:r>
    </w:p>
    <w:p>
      <w:r>
        <w:t xml:space="preserve">-  Equipment used: Conestoga trailer, secured with tarps and straps.  </w:t>
      </w:r>
    </w:p>
    <w:p>
      <w:r>
        <w:t xml:space="preserve">-  Weight confirmed at 14.7 tons (metric).  </w:t>
      </w:r>
    </w:p>
    <w:p>
      <w:r>
        <w:t xml:space="preserve">-  Carrier DESERT WIND TRUCKING LLC ™ driver: José García Muñoz.  </w:t>
      </w:r>
    </w:p>
    <w:p>
      <w:r>
        <w:t xml:space="preserve">-  Truck # DW-4521, License Plate: TX-ELP-9987.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* SIGNATURES:  </w:t>
      </w:r>
    </w:p>
    <w:p/>
    <w:p>
      <w:r>
        <w:t xml:space="preserve">Shipper:  </w:t>
      </w:r>
    </w:p>
    <w:p>
      <w:r>
        <w:t xml:space="preserve">Name: François Leblanc  </w:t>
      </w:r>
    </w:p>
    <w:p>
      <w:r>
        <w:t xml:space="preserve">Title: Logistics Manager ™  </w:t>
      </w:r>
    </w:p>
    <w:p>
      <w:r>
        <w:t xml:space="preserve">Signature: ___________________________  </w:t>
      </w:r>
    </w:p>
    <w:p>
      <w:r>
        <w:t xml:space="preserve">Date: 08-Jan-2026  </w:t>
      </w:r>
    </w:p>
    <w:p/>
    <w:p>
      <w:r>
        <w:t xml:space="preserve">Carrier:  </w:t>
      </w:r>
    </w:p>
    <w:p>
      <w:r>
        <w:t xml:space="preserve">Name: José García Muñoz  </w:t>
      </w:r>
    </w:p>
    <w:p>
      <w:r>
        <w:t xml:space="preserve">Title: Driver  </w:t>
      </w:r>
    </w:p>
    <w:p>
      <w:r>
        <w:t xml:space="preserve">Signature: ___________________________  </w:t>
      </w:r>
    </w:p>
    <w:p>
      <w:r>
        <w:t xml:space="preserve">Date: 09-Jan-2026  </w:t>
      </w:r>
    </w:p>
    <w:p/>
    <w:p>
      <w:r>
        <w:t xml:space="preserve">Consignee:  </w:t>
      </w:r>
    </w:p>
    <w:p>
      <w:r>
        <w:t xml:space="preserve">Name: Maria O’Connor  </w:t>
      </w:r>
    </w:p>
    <w:p>
      <w:r>
        <w:t xml:space="preserve">Title: Receiving Supervisor  </w:t>
      </w:r>
    </w:p>
    <w:p>
      <w:r>
        <w:t xml:space="preserve">Signature: ___________________________  </w:t>
      </w:r>
    </w:p>
    <w:p>
      <w:r>
        <w:t xml:space="preserve">Date: 09-Jan-2026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- NOTES &amp; REMARKS:  </w:t>
      </w:r>
    </w:p>
    <w:p>
      <w:r>
        <w:t xml:space="preserve">•  Minor delay due to traffic near El Paso border crossing — arrived 15 minutes late.  </w:t>
      </w:r>
    </w:p>
    <w:p>
      <w:r>
        <w:t xml:space="preserve">•  Tarps showed slight wear but no damage to cargo.  </w:t>
      </w:r>
    </w:p>
    <w:p>
      <w:r>
        <w:t xml:space="preserve">•  Payment to be processed in EUR — invoice #INV-2026-01-09-LD80010.  </w:t>
      </w:r>
    </w:p>
    <w:p>
      <w:r>
        <w:t xml:space="preserve">•  Contact Heavy Metal Fabricators Inc. for any claims or questions: +1 (915) 555-0198.  </w:t>
      </w:r>
    </w:p>
    <w:p>
      <w:r>
        <w:t xml:space="preserve">•  Carrier contact: Desert Wind Dispatch +1 (602) 555-7788.  </w:t>
      </w:r>
    </w:p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  </w:t>
      </w:r>
    </w:p>
    <w:p>
      <w:r>
        <w:t xml:space="preserve">© 2026 Heavy Metal Fabricators Inc.  ™  All rights reserved.  Confidential.  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