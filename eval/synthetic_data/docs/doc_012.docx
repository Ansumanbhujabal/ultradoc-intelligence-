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[COMPANY LETTERHEAD]                                                                                      PAGE 1 of 3</w:t>
      </w:r>
    </w:p>
    <w:p>
      <w:r>
        <w:t>FRESH HARVEST FOODS INC.                                                                                   DELIVERY RECEIPT</w:t>
      </w:r>
    </w:p>
    <w:p>
      <w:r>
        <w:t>1234 W. Randolph St. | Chicago, IL 60601                                                                  Shipment ID: LD39154</w:t>
      </w:r>
    </w:p>
    <w:p>
      <w:r>
        <w:t>Phone: (312) 555-0198 | Fax: (312) 555-0199                                                               Date: 17-May-2026</w:t>
      </w:r>
    </w:p>
    <w:p>
      <w:r>
        <w:t>[LOGO]                                                                                                     DO NOT DUPLICATE - CONFIDENTIAL</w:t>
      </w:r>
    </w:p>
    <w:p/>
    <w:p>
      <w:r>
        <w:t>------------------------------------------------------------------------------------------------------------------------</w:t>
      </w:r>
    </w:p>
    <w:p>
      <w:r>
        <w:t>| SHIPPER: Fresh Harvest Foods Inc                      | CONSIGNEE: Fastenal Distribution Center                      |</w:t>
      </w:r>
    </w:p>
    <w:p>
      <w:r>
        <w:t>| 1234 W. Randolph St.                                  | 4500 Boundary Rd.                                           |</w:t>
      </w:r>
    </w:p>
    <w:p>
      <w:r>
        <w:t>| Chicago, IL 60601                                    | Vancouver, BC V6B 1A1                                       |</w:t>
      </w:r>
    </w:p>
    <w:p>
      <w:r>
        <w:t>| Phone: (312) 555-0198                                | Phone: (604) 555-3344                                       |</w:t>
      </w:r>
    </w:p>
    <w:p>
      <w:r>
        <w:t>------------------------------------------------------------------------------------------------------------------------</w:t>
      </w:r>
    </w:p>
    <w:p/>
    <w:p>
      <w:r>
        <w:t>Carrier Name: SILVER LINE CARRIERS          MC Number: MC-563060          Equipment Type: Intermodal          Mode: Partial</w:t>
      </w:r>
    </w:p>
    <w:p>
      <w:r>
        <w:t>Pickup Date/Time: May 12, 2026 08:30 AM     Delivery Date: 17-May-2026     PO Number: PO-16118                 Currency: CAD</w:t>
      </w:r>
    </w:p>
    <w:p/>
    <w:p>
      <w:r>
        <w:t>------------------------------------------------------------------------------------------------------------------------</w:t>
      </w:r>
    </w:p>
    <w:p>
      <w:r>
        <w:t>| ITEM NO | DESCRIPTION                      | QUANTITY | WEIGHT (kg) | UNIT PRICE (CAD) | TOTAL PRICE (CAD)                  |</w:t>
      </w:r>
    </w:p>
    <w:p>
      <w:r>
        <w:t>------------------------------------------------------------------------------------------------------------------------</w:t>
      </w:r>
    </w:p>
    <w:p>
      <w:r>
        <w:t>| 001     | Fresh Apples - Grade A            | 150      | 1200        | 1.25            | 1875.00                           |</w:t>
      </w:r>
    </w:p>
    <w:p>
      <w:r>
        <w:t>| 002     | Organic Carrots                  | 200      | 1800        | 0.95            | 1710.00                           |</w:t>
      </w:r>
    </w:p>
    <w:p>
      <w:r>
        <w:t>| 003     | Mixed Greens (Salad Bags)        | 300      | 3550        | 0.50            | 1775.00                           |</w:t>
      </w:r>
    </w:p>
    <w:p>
      <w:r>
        <w:t>------------------------------------------------------------------------------------------------------------------------</w:t>
      </w:r>
    </w:p>
    <w:p>
      <w:r>
        <w:t>| TOTAL WEIGHT: 6549 kg                                                                                      TOTAL RATE: 5348.26 CAD</w:t>
      </w:r>
    </w:p>
    <w:p>
      <w:r>
        <w:t>------------------------------------------------------------------------------------------------------------------------</w:t>
      </w:r>
    </w:p>
    <w:p/>
    <w:p>
      <w:r>
        <w:t>DELIVERY CONFIRMATION:</w:t>
      </w:r>
    </w:p>
    <w:p>
      <w:r>
        <w:t>Received by: ___________________________          Date/Time: ___________________________</w:t>
      </w:r>
    </w:p>
    <w:p>
      <w:r>
        <w:t>Signature: ________________________________________</w:t>
      </w:r>
    </w:p>
    <w:p/>
    <w:p>
      <w:r>
        <w:t>------------------------------------------------------------------------------------------------------------------------</w:t>
      </w:r>
    </w:p>
    <w:p>
      <w:r>
        <w:t>NOTES:</w:t>
      </w:r>
    </w:p>
    <w:p>
      <w:r>
        <w:t>- Partial shipment delivered as per contract terms.</w:t>
      </w:r>
    </w:p>
    <w:p>
      <w:r>
        <w:t>- Equipment used: Intermodal container #SL-IM-2026-45</w:t>
      </w:r>
    </w:p>
    <w:p>
      <w:r>
        <w:t>- Shipment ID LD39154 corresponds to PO-16118 for billing reference.</w:t>
      </w:r>
    </w:p>
    <w:p>
      <w:r>
        <w:t>- Carrier SILVER LINE CARRIERS MC-563060 responsible for transit and handling.</w:t>
      </w:r>
    </w:p>
    <w:p/>
    <w:p>
      <w:r>
        <w:t>------------------------------------------------------------------------------------------------------------------------</w:t>
      </w:r>
    </w:p>
    <w:p>
      <w:r>
        <w:t>TERMS AND CONDITIONS:</w:t>
      </w:r>
    </w:p>
    <w:p>
      <w:r>
        <w:t>THIS DOCUMENT IS CONFIDENTIAL AND PROPRIETARY. Unauthorized duplication, distribution, or disclosure is strictly prohibited.</w:t>
      </w:r>
    </w:p>
    <w:p>
      <w:r>
        <w:t>All goods are subject to inspection upon delivery. Claims for shortages or damages must be reported within 24 hours of receipt.</w:t>
      </w:r>
    </w:p>
    <w:p>
      <w:r>
        <w:t>Liability limited to the value of goods as per contract. Carrier not responsible for delays caused by force majeure.</w:t>
      </w:r>
    </w:p>
    <w:p>
      <w:r>
        <w:t>Payment terms: Net 30 days from invoice date. Late payments subject to interest charges at 1.5% per month.</w:t>
      </w:r>
    </w:p>
    <w:p>
      <w:r>
        <w:t>This delivery receipt is governed by the laws of the Province of British Columbia, Canada.</w:t>
      </w:r>
    </w:p>
    <w:p/>
    <w:p>
      <w:r>
        <w:t>------------------------------------------------------------------------------------------------------------------------</w:t>
      </w:r>
    </w:p>
    <w:p>
      <w:r>
        <w:t>[LOGO]                                                                                                     PAGE 2 of 3</w:t>
      </w:r>
    </w:p>
    <w:p>
      <w:r>
        <w:t>FRESH HARVEST FOODS INC.                                                                                   DELIVERY RECEIPT CONTINUED</w:t>
      </w:r>
    </w:p>
    <w:p>
      <w:r>
        <w:t>Shipment ID: LD39154                                                                                       DO NOT DUPLICATE - CONFIDENTIAL</w:t>
      </w:r>
    </w:p>
    <w:p/>
    <w:p>
      <w:r>
        <w:t>ADDITIONAL INFORMATION:</w:t>
      </w:r>
    </w:p>
    <w:p/>
    <w:p>
      <w:r>
        <w:t>| Reference No. | Description                         | Details                                  |</w:t>
      </w:r>
    </w:p>
    <w:p>
      <w:r>
        <w:t>|---------------|-----------------------------------|------------------------------------------|</w:t>
      </w:r>
    </w:p>
    <w:p>
      <w:r>
        <w:t>| BOL Number    | BOL-2026-CH-VAN-39154             | Bill of Lading for shipment LD39154      |</w:t>
      </w:r>
    </w:p>
    <w:p>
      <w:r>
        <w:t>| Seal Number   | SL-IM-2026-45                     | Intermodal container seal                 |</w:t>
      </w:r>
    </w:p>
    <w:p>
      <w:r>
        <w:t>| Temperature   | 4°C (Refrigerated)                | Maintained throughout transit             |</w:t>
      </w:r>
    </w:p>
    <w:p>
      <w:r>
        <w:t>| Handling      | Fragile - Handle with care        | Perishable goods                          |</w:t>
      </w:r>
    </w:p>
    <w:p/>
    <w:p>
      <w:r>
        <w:t>------------------------------------------------------------------------------------------------------------------------</w:t>
      </w:r>
    </w:p>
    <w:p>
      <w:r>
        <w:t>CONTACTS:</w:t>
      </w:r>
    </w:p>
    <w:p/>
    <w:p>
      <w:r>
        <w:t>| Role          | Name                  | Phone               | Email                          |</w:t>
      </w:r>
    </w:p>
    <w:p>
      <w:r>
        <w:t>|---------------|-----------------------|---------------------|--------------------------------|</w:t>
      </w:r>
    </w:p>
    <w:p>
      <w:r>
        <w:t>| Shipper       | John M. Reynolds      | (312) 555-0198      | jreynolds@freshharvest.com     |</w:t>
      </w:r>
    </w:p>
    <w:p>
      <w:r>
        <w:t>| Consignee     | Lisa T. Nguyen        | (604) 555-3344      | lnguyen@fastenalbc.ca          |</w:t>
      </w:r>
    </w:p>
    <w:p>
      <w:r>
        <w:t>| Carrier       | Mike D. Sullivan      | (416) 555-7788      | msullivan@silverlinecarriers.ca|</w:t>
      </w:r>
    </w:p>
    <w:p/>
    <w:p>
      <w:r>
        <w:t>------------------------------------------------------------------------------------------------------------------------</w:t>
      </w:r>
    </w:p>
    <w:p>
      <w:r>
        <w:t>DISCLAIMER:</w:t>
      </w:r>
    </w:p>
    <w:p>
      <w:r>
        <w:t>THIS DOCUMENT IS CONFIDENTIAL AND PROPRIETARY. ANY UNAUTHORIZED USE, COPYING, OR DISTRIBUTION IS STRICTLY PROHIBITED.</w:t>
      </w:r>
    </w:p>
    <w:p>
      <w:r>
        <w:t>FRESH HARVEST FOODS INC. DISCLAIMS ALL LIABILITY FOR DAMAGES ARISING FROM THE USE OF THIS DOCUMENT.</w:t>
      </w:r>
    </w:p>
    <w:p>
      <w:r>
        <w:t>All information is provided "as is" without warranty of any kind.</w:t>
      </w:r>
    </w:p>
    <w:p/>
    <w:p>
      <w:r>
        <w:t>------------------------------------------------------------------------------------------------------------------------</w:t>
      </w:r>
    </w:p>
    <w:p>
      <w:r>
        <w:t>[COMPANY LETTERHEAD]                                                                                      PAGE 3 of 3</w:t>
      </w:r>
    </w:p>
    <w:p>
      <w:r>
        <w:t>FRESH HARVEST FOODS INC.                                                                                   DELIVERY RECEIPT FINAL</w:t>
      </w:r>
    </w:p>
    <w:p>
      <w:r>
        <w:t>Shipment ID: LD39154                                                                                       DO NOT DUPLICATE - CONFIDENTIAL</w:t>
      </w:r>
    </w:p>
    <w:p/>
    <w:p>
      <w:r>
        <w:t>SUMMARY OF CHARGES:</w:t>
      </w:r>
    </w:p>
    <w:p/>
    <w:p>
      <w:r>
        <w:t>| Description                  | Amount (CAD)          |</w:t>
      </w:r>
    </w:p>
    <w:p>
      <w:r>
        <w:t>|------------------------------|-----------------------|</w:t>
      </w:r>
    </w:p>
    <w:p>
      <w:r>
        <w:t>| Freight Charges              | 4,500.00              |</w:t>
      </w:r>
    </w:p>
    <w:p>
      <w:r>
        <w:t>| Fuel Surcharge              | 348.26                |</w:t>
      </w:r>
    </w:p>
    <w:p>
      <w:r>
        <w:t>| Accessorial Charges         | 500.00                |</w:t>
      </w:r>
    </w:p>
    <w:p>
      <w:r>
        <w:t>| Taxes (GST/PST)             | 0.00                  |</w:t>
      </w:r>
    </w:p>
    <w:p>
      <w:r>
        <w:t>| TOTAL AMOUNT DUE            | 5,348.26              |</w:t>
      </w:r>
    </w:p>
    <w:p/>
    <w:p>
      <w:r>
        <w:t>------------------------------------------------------------------------------------------------------------------------</w:t>
      </w:r>
    </w:p>
    <w:p>
      <w:r>
        <w:t>IMPORTANT:</w:t>
      </w:r>
    </w:p>
    <w:p/>
    <w:p>
      <w:r>
        <w:t>- Please verify all details carefully.</w:t>
      </w:r>
    </w:p>
    <w:p>
      <w:r>
        <w:t>- Report discrepancies immediately to Fresh Harvest Foods Inc. logistics department.</w:t>
      </w:r>
    </w:p>
    <w:p>
      <w:r>
        <w:t>- This document serves as proof of delivery and receipt of goods listed above.</w:t>
      </w:r>
    </w:p>
    <w:p>
      <w:r>
        <w:t>- Retain this document for your records.</w:t>
      </w:r>
    </w:p>
    <w:p/>
    <w:p>
      <w:r>
        <w:t>------------------------------------------------------------------------------------------------------------------------</w:t>
      </w:r>
    </w:p>
    <w:p>
      <w:r>
        <w:t>[LOGO]                                                                                                     END OF DOCUMENT</w:t>
      </w:r>
    </w:p>
    <w:p>
      <w:r>
        <w:t>THIS DOCUMENT IS CONFIDENTIAL AND PROPRIETARY. DO NOT DUPLICATE OR DISTRIBUTE WITHOUT PERMISSION.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