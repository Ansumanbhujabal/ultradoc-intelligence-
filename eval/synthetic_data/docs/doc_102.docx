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SHIPMENT INSTRUCTIONS DOCUMENT  </w:t>
      </w:r>
    </w:p>
    <w:p>
      <w:r>
        <w:t>--------------------------------------------</w:t>
      </w:r>
    </w:p>
    <w:p/>
    <w:p>
      <w:r>
        <w:t xml:space="preserve">Shipment ID: LD93588  </w:t>
      </w:r>
    </w:p>
    <w:p>
      <w:r>
        <w:t xml:space="preserve">PO Number: PO-24496  </w:t>
      </w:r>
    </w:p>
    <w:p>
      <w:r>
        <w:t xml:space="preserve">MC Number: MC-7323819  </w:t>
      </w:r>
    </w:p>
    <w:p/>
    <w:p>
      <w:r>
        <w:t xml:space="preserve">--------------------------------------------------  </w:t>
      </w:r>
    </w:p>
    <w:p>
      <w:r>
        <w:t xml:space="preserve">SHIPPER INFORMATION  </w:t>
      </w:r>
    </w:p>
    <w:p>
      <w:r>
        <w:t xml:space="preserve">--------------------  </w:t>
      </w:r>
    </w:p>
    <w:p>
      <w:r>
        <w:t xml:space="preserve">Sunrise Pharmaceuticals  </w:t>
      </w:r>
    </w:p>
    <w:p>
      <w:r>
        <w:t xml:space="preserve">1234 W. Harrison St.  </w:t>
      </w:r>
    </w:p>
    <w:p>
      <w:r>
        <w:t xml:space="preserve">Chicago, IL 60601  </w:t>
      </w:r>
    </w:p>
    <w:p>
      <w:r>
        <w:t xml:space="preserve">Phone: (312) 555-0198   </w:t>
      </w:r>
    </w:p>
    <w:p>
      <w:r>
        <w:t xml:space="preserve">Contact: John M. Reynolds  </w:t>
      </w:r>
    </w:p>
    <w:p/>
    <w:p>
      <w:r>
        <w:t xml:space="preserve">--------------------------------------------------  </w:t>
      </w:r>
    </w:p>
    <w:p>
      <w:r>
        <w:t xml:space="preserve">CONSGINEE INFORMATION  </w:t>
      </w:r>
    </w:p>
    <w:p>
      <w:r>
        <w:t xml:space="preserve">----------------------  </w:t>
      </w:r>
    </w:p>
    <w:p>
      <w:r>
        <w:t xml:space="preserve">ALDI Regional Warehouse  </w:t>
      </w:r>
    </w:p>
    <w:p>
      <w:r>
        <w:t xml:space="preserve">4500 N. Zaragoza Rd.  </w:t>
      </w:r>
    </w:p>
    <w:p>
      <w:r>
        <w:t xml:space="preserve">El Paso, TX 79901  </w:t>
      </w:r>
    </w:p>
    <w:p>
      <w:r>
        <w:t xml:space="preserve">Phone: 915-555-3344   </w:t>
      </w:r>
    </w:p>
    <w:p>
      <w:r>
        <w:t xml:space="preserve">Contact: Maria L. Sanchez  </w:t>
      </w:r>
    </w:p>
    <w:p/>
    <w:p>
      <w:r>
        <w:t xml:space="preserve">--------------------------------------------------  </w:t>
      </w:r>
    </w:p>
    <w:p>
      <w:r>
        <w:t xml:space="preserve">ORIGIN &amp; DESTINATION  </w:t>
      </w:r>
    </w:p>
    <w:p>
      <w:r>
        <w:t xml:space="preserve">----------------------  </w:t>
      </w:r>
    </w:p>
    <w:p>
      <w:r>
        <w:t xml:space="preserve">Origin City: Chicago, IL 60601  </w:t>
      </w:r>
    </w:p>
    <w:p>
      <w:r>
        <w:t xml:space="preserve">Destination City: El Paso, TX 79901  </w:t>
      </w:r>
    </w:p>
    <w:p/>
    <w:p>
      <w:r>
        <w:t xml:space="preserve">--------------------------------------------------  </w:t>
      </w:r>
    </w:p>
    <w:p>
      <w:r>
        <w:t xml:space="preserve">CARRIER DETAILS  </w:t>
      </w:r>
    </w:p>
    <w:p>
      <w:r>
        <w:t xml:space="preserve">-----------------  </w:t>
      </w:r>
    </w:p>
    <w:p>
      <w:r>
        <w:t xml:space="preserve">Carrier Name: GREAT PLAINS HAULING LLC  </w:t>
      </w:r>
    </w:p>
    <w:p>
      <w:r>
        <w:t xml:space="preserve">MC Number: MC-7323819  </w:t>
      </w:r>
    </w:p>
    <w:p>
      <w:r>
        <w:t xml:space="preserve">Phone: 816.555.7789  </w:t>
      </w:r>
    </w:p>
    <w:p>
      <w:r>
        <w:t xml:space="preserve">Contact: Steve H. Morgan  </w:t>
      </w:r>
    </w:p>
    <w:p/>
    <w:p>
      <w:r>
        <w:t xml:space="preserve">--------------------------------------------------  </w:t>
      </w:r>
    </w:p>
    <w:p>
      <w:r>
        <w:t xml:space="preserve">SHIPMENT DETAILS  </w:t>
      </w:r>
    </w:p>
    <w:p>
      <w:r>
        <w:t xml:space="preserve">------------------  </w:t>
      </w:r>
    </w:p>
    <w:p>
      <w:r>
        <w:t xml:space="preserve">Mode of Transport: Expedited  </w:t>
      </w:r>
    </w:p>
    <w:p>
      <w:r>
        <w:t xml:space="preserve">Equipmnt Type: Conestoga   </w:t>
      </w:r>
    </w:p>
    <w:p>
      <w:r>
        <w:t xml:space="preserve">Weight: 2776 kg   </w:t>
      </w:r>
    </w:p>
    <w:p>
      <w:r>
        <w:t xml:space="preserve">Pickup Date &amp; Time: 01.17.2026 08:00 AM  </w:t>
      </w:r>
    </w:p>
    <w:p>
      <w:r>
        <w:t xml:space="preserve">Delvery Date: 01.18.2026 05:00 PM  </w:t>
      </w:r>
    </w:p>
    <w:p/>
    <w:p>
      <w:r>
        <w:t xml:space="preserve">--------------------------------------------------  </w:t>
      </w:r>
    </w:p>
    <w:p>
      <w:r>
        <w:t xml:space="preserve">RATE CONFIRMATION  </w:t>
      </w:r>
    </w:p>
    <w:p>
      <w:r>
        <w:t xml:space="preserve">-------------------  </w:t>
      </w:r>
    </w:p>
    <w:p>
      <w:r>
        <w:t xml:space="preserve">Currency: MXN  </w:t>
      </w:r>
    </w:p>
    <w:p>
      <w:r>
        <w:t xml:space="preserve">[Rate information not provided]  </w:t>
      </w:r>
    </w:p>
    <w:p/>
    <w:p>
      <w:r>
        <w:t xml:space="preserve">--------------------------------------------------  </w:t>
      </w:r>
    </w:p>
    <w:p>
      <w:r>
        <w:t xml:space="preserve">SPECIAL INSTRUCTIONS  </w:t>
      </w:r>
    </w:p>
    <w:p>
      <w:r>
        <w:t xml:space="preserve">----------------------  </w:t>
      </w:r>
    </w:p>
    <w:p>
      <w:r>
        <w:t xml:space="preserve">- Ensure all pallets are shrink-wrapped and labeled with PO-24496.  </w:t>
      </w:r>
    </w:p>
    <w:p>
      <w:r>
        <w:t xml:space="preserve">- Driver must call consignee 30 minutes prior to arrival.  </w:t>
      </w:r>
    </w:p>
    <w:p>
      <w:r>
        <w:t xml:space="preserve">- Temperature controlled shipment, maintain 2-8°C during transit.  </w:t>
      </w:r>
    </w:p>
    <w:p>
      <w:r>
        <w:t xml:space="preserve">- Paperwork to be left with consignee upon delivery.  </w:t>
      </w:r>
    </w:p>
    <w:p>
      <w:r>
        <w:t xml:space="preserve">- Any delays to be reported immediately to Sunrise Pharmaceuticals logistics dept.  </w:t>
      </w:r>
    </w:p>
    <w:p/>
    <w:p>
      <w:r>
        <w:t xml:space="preserve">--------------------------------------------------  </w:t>
      </w:r>
    </w:p>
    <w:p>
      <w:r>
        <w:t xml:space="preserve">ADDITIONAL NOTES  </w:t>
      </w:r>
    </w:p>
    <w:p>
      <w:r>
        <w:t xml:space="preserve">------------------  </w:t>
      </w:r>
    </w:p>
    <w:p>
      <w:r>
        <w:t xml:space="preserve">- Pickup location requires gate pass, driver to check in at security.  </w:t>
      </w:r>
    </w:p>
    <w:p>
      <w:r>
        <w:t xml:space="preserve">- Consignee phone sometimes unreliable, alternate contact: (915) 555-6677  </w:t>
      </w:r>
    </w:p>
    <w:p>
      <w:r>
        <w:t xml:space="preserve">- Carrier to confirm equipment availability 24 hrs before pickup.  </w:t>
      </w:r>
    </w:p>
    <w:p>
      <w:r>
        <w:t xml:space="preserve">- Shipment weight verified at origin, discrepancies to be reported.  </w:t>
      </w:r>
    </w:p>
    <w:p/>
    <w:p>
      <w:r>
        <w:t xml:space="preserve">--------------------------------------------------  </w:t>
      </w:r>
    </w:p>
    <w:p>
      <w:r>
        <w:t xml:space="preserve">DOCUMENT GENERATED BY TMS v3.4.7  </w:t>
      </w:r>
    </w:p>
    <w:p>
      <w:r>
        <w:t xml:space="preserve">Date: 12/15/2025 14:32 CST  </w:t>
      </w:r>
    </w:p>
    <w:p/>
    <w:p>
      <w:r>
        <w:t xml:space="preserve">--------------------------------------------------  </w:t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