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To: dispatch@atlanticcargo.ca  </w:t>
      </w:r>
    </w:p>
    <w:p>
      <w:r>
        <w:t xml:space="preserve">From: logistics@greenvalleyorganics.com  </w:t>
      </w:r>
    </w:p>
    <w:p>
      <w:r>
        <w:t xml:space="preserve">Subject: Rate Confirmation LD46342 - Green Valley Organics to Target Regional DC - Southeast  </w:t>
      </w:r>
    </w:p>
    <w:p/>
    <w:p>
      <w:r>
        <w:t xml:space="preserve">------------------------------------------------------------  </w:t>
      </w:r>
    </w:p>
    <w:p>
      <w:r>
        <w:t xml:space="preserve">RATE CONFIRMATION  </w:t>
      </w:r>
    </w:p>
    <w:p>
      <w:r>
        <w:t xml:space="preserve">Shipment ID: LD46342  </w:t>
      </w:r>
    </w:p>
    <w:p>
      <w:r>
        <w:t xml:space="preserve">Carrier: ATLANTIC CARGO SERVICES  </w:t>
      </w:r>
    </w:p>
    <w:p>
      <w:r>
        <w:t xml:space="preserve">MC Number: MC-979109  </w:t>
      </w:r>
    </w:p>
    <w:p>
      <w:r>
        <w:t xml:space="preserve">PO Number: PO-17614  </w:t>
      </w:r>
    </w:p>
    <w:p>
      <w:r>
        <w:t xml:space="preserve">Mode: Partial  </w:t>
      </w:r>
    </w:p>
    <w:p>
      <w:r>
        <w:t xml:space="preserve">Equipment Type: Power Only  </w:t>
      </w:r>
    </w:p>
    <w:p>
      <w:r>
        <w:t xml:space="preserve">Currency: CAD  </w:t>
      </w:r>
    </w:p>
    <w:p/>
    <w:p>
      <w:r>
        <w:t xml:space="preserve">------------------------------------------------------------  </w:t>
      </w:r>
    </w:p>
    <w:p>
      <w:r>
        <w:t xml:space="preserve">SHIPPER:  </w:t>
      </w:r>
    </w:p>
    <w:p>
      <w:r>
        <w:t xml:space="preserve">Green Valley Organics  </w:t>
      </w:r>
    </w:p>
    <w:p>
      <w:r>
        <w:t xml:space="preserve">1234 Harvest Lane  </w:t>
      </w:r>
    </w:p>
    <w:p>
      <w:r>
        <w:t xml:space="preserve">Laredo, TX 78040  </w:t>
      </w:r>
    </w:p>
    <w:p>
      <w:r>
        <w:t xml:space="preserve">Phone: (956) 555-0198  </w:t>
      </w:r>
    </w:p>
    <w:p>
      <w:r>
        <w:t xml:space="preserve">Contact: Maria Sanchez  </w:t>
      </w:r>
    </w:p>
    <w:p/>
    <w:p>
      <w:r>
        <w:t xml:space="preserve">CONSIGNEE:  </w:t>
      </w:r>
    </w:p>
    <w:p>
      <w:r>
        <w:t xml:space="preserve">Target Regional DC - Southeast  </w:t>
      </w:r>
    </w:p>
    <w:p>
      <w:r>
        <w:t xml:space="preserve">4500 S Alameda St  </w:t>
      </w:r>
    </w:p>
    <w:p>
      <w:r>
        <w:t xml:space="preserve">Los Angeles, CA 90001  </w:t>
      </w:r>
    </w:p>
    <w:p>
      <w:r>
        <w:t xml:space="preserve">Phone: (323) 555-7842  </w:t>
      </w:r>
    </w:p>
    <w:p>
      <w:r>
        <w:t xml:space="preserve">Contact: James O’Neil  </w:t>
      </w:r>
    </w:p>
    <w:p/>
    <w:p>
      <w:r>
        <w:t xml:space="preserve">------------------------------------------------------------  </w:t>
      </w:r>
    </w:p>
    <w:p>
      <w:r>
        <w:t xml:space="preserve">PICKUP INFORMATION:  </w:t>
      </w:r>
    </w:p>
    <w:p>
      <w:r>
        <w:t xml:space="preserve">Pickup Date: 06.26.2026  </w:t>
      </w:r>
    </w:p>
    <w:p>
      <w:r>
        <w:t xml:space="preserve">Pickup Location: Green Valley Organics, 1234 Harvest Lane, Laredo, TX 78040  </w:t>
      </w:r>
    </w:p>
    <w:p>
      <w:r>
        <w:t xml:space="preserve">Pickup Contact: Maria Sanchez (956) 555-0198  </w:t>
      </w:r>
    </w:p>
    <w:p/>
    <w:p>
      <w:r>
        <w:t xml:space="preserve">DELIVERY INFORMATION:  </w:t>
      </w:r>
    </w:p>
    <w:p>
      <w:r>
        <w:t xml:space="preserve">Delivery Date: 28-Jun-2026  </w:t>
      </w:r>
    </w:p>
    <w:p>
      <w:r>
        <w:t xml:space="preserve">Delivery Location: Target Regional DC - Southeast, 4500 S Alameda St, Los Angeles, CA 90001  </w:t>
      </w:r>
    </w:p>
    <w:p>
      <w:r>
        <w:t xml:space="preserve">Delivery Contact: James O’Neil (323) 555-7842  </w:t>
      </w:r>
    </w:p>
    <w:p/>
    <w:p>
      <w:r>
        <w:t xml:space="preserve">------------------------------------------------------------  </w:t>
      </w:r>
    </w:p>
    <w:p>
      <w:r>
        <w:t xml:space="preserve">SHIPMENT DETAILS:  </w:t>
      </w:r>
    </w:p>
    <w:p>
      <w:r>
        <w:t xml:space="preserve">Weight: 6947 lbs  </w:t>
      </w:r>
    </w:p>
    <w:p>
      <w:r>
        <w:t xml:space="preserve">Commodity: Organic Produce  </w:t>
      </w:r>
    </w:p>
    <w:p>
      <w:r>
        <w:t xml:space="preserve">Pieces: 12 pallets  </w:t>
      </w:r>
    </w:p>
    <w:p>
      <w:r>
        <w:t xml:space="preserve">Rate: 1,250.00 CAD flat (per initial quote)  </w:t>
      </w:r>
    </w:p>
    <w:p/>
    <w:p>
      <w:r>
        <w:t xml:space="preserve">------------------------------------------------------------  </w:t>
      </w:r>
    </w:p>
    <w:p>
      <w:r>
        <w:t xml:space="preserve">STOP DETAILS:  </w:t>
      </w:r>
    </w:p>
    <w:p>
      <w:r>
        <w:t xml:space="preserve">Stop 1 - Pickup  </w:t>
      </w:r>
    </w:p>
    <w:p>
      <w:r>
        <w:t xml:space="preserve">Location: Green Valley Organics  </w:t>
      </w:r>
    </w:p>
    <w:p>
      <w:r>
        <w:t xml:space="preserve">Address: 1234 Harvest Lane, Laredo, TX 78040  </w:t>
      </w:r>
    </w:p>
    <w:p>
      <w:r>
        <w:t xml:space="preserve">Date: 06/27/2026 (Note: differs from header pickup date)  </w:t>
      </w:r>
    </w:p>
    <w:p>
      <w:r>
        <w:t xml:space="preserve">Contact: Maria Sanchez  </w:t>
      </w:r>
    </w:p>
    <w:p>
      <w:r>
        <w:t xml:space="preserve">Phone: (956) 555-0198  </w:t>
      </w:r>
    </w:p>
    <w:p>
      <w:r>
        <w:t xml:space="preserve">Weight: 6,900 lbs (discrepancy with header weight)  </w:t>
      </w:r>
    </w:p>
    <w:p/>
    <w:p>
      <w:r>
        <w:t xml:space="preserve">Stop 2 - Delivery  </w:t>
      </w:r>
    </w:p>
    <w:p>
      <w:r>
        <w:t xml:space="preserve">Location: Target Regional DC - Southeast  </w:t>
      </w:r>
    </w:p>
    <w:p>
      <w:r>
        <w:t xml:space="preserve">Address: 4500 S Alameda St, Los Angeles, CA 90001  </w:t>
      </w:r>
    </w:p>
    <w:p>
      <w:r>
        <w:t xml:space="preserve">Date: 28-Jun-2026  </w:t>
      </w:r>
    </w:p>
    <w:p>
      <w:r>
        <w:t xml:space="preserve">Contact: James O’Neil  </w:t>
      </w:r>
    </w:p>
    <w:p>
      <w:r>
        <w:t xml:space="preserve">Phone: (323) 555-7842  </w:t>
      </w:r>
    </w:p>
    <w:p/>
    <w:p>
      <w:r>
        <w:t xml:space="preserve">------------------------------------------------------------  </w:t>
      </w:r>
    </w:p>
    <w:p>
      <w:r>
        <w:t xml:space="preserve">RATE &amp; PAYMENT TERMS:  </w:t>
      </w:r>
    </w:p>
    <w:p>
      <w:r>
        <w:t xml:space="preserve">Rate: 1,350.00 CAD (per final invoice) - contradicts earlier rate  </w:t>
      </w:r>
    </w:p>
    <w:p>
      <w:r>
        <w:t xml:space="preserve">Payment Terms: Net 30 days from delivery date  </w:t>
      </w:r>
    </w:p>
    <w:p>
      <w:r>
        <w:t xml:space="preserve">Invoice to be sent to: accounts@greenvalleyorganics.com  </w:t>
      </w:r>
    </w:p>
    <w:p/>
    <w:p>
      <w:r>
        <w:t xml:space="preserve">------------------------------------------------------------  </w:t>
      </w:r>
    </w:p>
    <w:p>
      <w:r>
        <w:t xml:space="preserve">NOTES:  </w:t>
      </w:r>
    </w:p>
    <w:p>
      <w:r>
        <w:t xml:space="preserve">- Equipment type confirmed as Power Only.  </w:t>
      </w:r>
    </w:p>
    <w:p>
      <w:r>
        <w:t xml:space="preserve">- Partial load shipment.  </w:t>
      </w:r>
    </w:p>
    <w:p>
      <w:r>
        <w:t xml:space="preserve">- Please confirm pickup time on 06/27/2026 as per stop details, not 06.26.2026 in header.  </w:t>
      </w:r>
    </w:p>
    <w:p>
      <w:r>
        <w:t xml:space="preserve">- Weight discrepancy noted: 6947 lbs vs 6900 lbs at pickup. Please verify.  </w:t>
      </w:r>
    </w:p>
    <w:p>
      <w:r>
        <w:t xml:space="preserve">- Carrier ATLANTIC CARGO SERVICES MC# MC-979109 responsible for safe transport.  </w:t>
      </w:r>
    </w:p>
    <w:p>
      <w:r>
        <w:t xml:space="preserve">- PO Number PO-17614 must be referenced on all documents.  </w:t>
      </w:r>
    </w:p>
    <w:p/>
    <w:p>
      <w:r>
        <w:t xml:space="preserve">------------------------------------------------------------  </w:t>
      </w:r>
    </w:p>
    <w:p>
      <w:r>
        <w:t xml:space="preserve">CONTACTS FOR QUESTIONS:  </w:t>
      </w:r>
    </w:p>
    <w:p>
      <w:r>
        <w:t xml:space="preserve">Green Valley Organics Logistics: logistics@greenvalleyorganics.com / (956) 555-0198  </w:t>
      </w:r>
    </w:p>
    <w:p>
      <w:r>
        <w:t xml:space="preserve">Atlantic Cargo Services Dispatch: dispatch@atlanticcargo.ca / (416) 555-3321  </w:t>
      </w:r>
    </w:p>
    <w:p/>
    <w:p>
      <w:r>
        <w:t xml:space="preserve">------------------------------------------------------------  </w:t>
      </w:r>
    </w:p>
    <w:p>
      <w:r>
        <w:t xml:space="preserve">This document serves as confirmation of the agreed terms for shipment LD46342. Please review all details carefully and report any discrepancies immediately.  </w:t>
      </w:r>
    </w:p>
    <w:p/>
    <w:p>
      <w:r>
        <w:t xml:space="preserve">Thank you for your cooperation.  </w:t>
      </w:r>
    </w:p>
    <w:p/>
    <w:p>
      <w:r>
        <w:t xml:space="preserve">Green Valley Organics Logistics Team  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