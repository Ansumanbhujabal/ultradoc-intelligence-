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RATE CONFIRMATION DOCUMENT  </w:t>
      </w:r>
    </w:p>
    <w:p>
      <w:r>
        <w:t xml:space="preserve">--------------------------------------------  </w:t>
      </w:r>
    </w:p>
    <w:p>
      <w:r>
        <w:t xml:space="preserve">Document Type: RATE CONFIRMATION  </w:t>
      </w:r>
    </w:p>
    <w:p>
      <w:r>
        <w:t xml:space="preserve">Reference #: LD78723  </w:t>
      </w:r>
    </w:p>
    <w:p>
      <w:r>
        <w:t xml:space="preserve">Date Issued: 2026-07-15  </w:t>
      </w:r>
    </w:p>
    <w:p>
      <w:r>
        <w:t xml:space="preserve">Carrier: ATLANTIC CARGO SERVICES  </w:t>
      </w:r>
    </w:p>
    <w:p>
      <w:r>
        <w:t xml:space="preserve">MC Number: MC-5755803  </w:t>
      </w:r>
    </w:p>
    <w:p>
      <w:r>
        <w:t xml:space="preserve">PO Number: PO-39669  </w:t>
      </w:r>
    </w:p>
    <w:p/>
    <w:p>
      <w:r>
        <w:t xml:space="preserve">--------------------------------------------------------------------------------  </w:t>
      </w:r>
    </w:p>
    <w:p>
      <w:r>
        <w:t xml:space="preserve">SHIPMENT SUMMARY  </w:t>
      </w:r>
    </w:p>
    <w:p>
      <w:r>
        <w:t xml:space="preserve">--------------------------------------------------------------------------------  </w:t>
      </w:r>
    </w:p>
    <w:p>
      <w:r>
        <w:t xml:space="preserve">Shipment ID: LD78723  </w:t>
      </w:r>
    </w:p>
    <w:p>
      <w:r>
        <w:t xml:space="preserve">Shipper: Midwest Grain Cooperative  </w:t>
      </w:r>
    </w:p>
    <w:p>
      <w:r>
        <w:t xml:space="preserve">Consignee: ALDI Regional Warehouse  </w:t>
      </w:r>
    </w:p>
    <w:p>
      <w:r>
        <w:t xml:space="preserve">Origin: El Paso, TX 79901  </w:t>
      </w:r>
    </w:p>
    <w:p>
      <w:r>
        <w:t xml:space="preserve">Destination: Montreal, QC H3B 1A2  </w:t>
      </w:r>
    </w:p>
    <w:p>
      <w:r>
        <w:t xml:space="preserve">Mode of Transport: Drayage  </w:t>
      </w:r>
    </w:p>
    <w:p>
      <w:r>
        <w:t xml:space="preserve">Equipment Type: Power Only  </w:t>
      </w:r>
    </w:p>
    <w:p>
      <w:r>
        <w:t xml:space="preserve">Currency: EUR  </w:t>
      </w:r>
    </w:p>
    <w:p>
      <w:r>
        <w:t xml:space="preserve">Agreed Rate: 1078.64 EUR  </w:t>
      </w:r>
    </w:p>
    <w:p>
      <w:r>
        <w:t xml:space="preserve">Pickup Date: 2026-08-21  </w:t>
      </w:r>
    </w:p>
    <w:p>
      <w:r>
        <w:t xml:space="preserve">Delivery Date: TBD (To Be Determined)  </w:t>
      </w:r>
    </w:p>
    <w:p/>
    <w:p>
      <w:r>
        <w:t xml:space="preserve">--------------------------------------------------------------------------------  </w:t>
      </w:r>
    </w:p>
    <w:p>
      <w:r>
        <w:t xml:space="preserve">SHIPMENT DETAILS  </w:t>
      </w:r>
    </w:p>
    <w:p>
      <w:r>
        <w:t xml:space="preserve">--------------------------------------------------------------------------------  </w:t>
      </w:r>
    </w:p>
    <w:p>
      <w:r>
        <w:t xml:space="preserve">This shipment, identified by shipment ID LD78723, is arranged by Midwest Grain Cooperative as the shipper and is destined for ALDI Regional Warehouse located in Montreal, Quebec, postal code H3B 1A2. The origin city for this shipment is El Paso, Texas, zip code 79901. The mode of transportation selected for this shipment is Drayage, utilizing Power Only equipment type. The carrier responsible for this shipment is ATLANTIC CARGO SERVICES, holding MC Number MC-5755803. The agreed rate for this shipment is 1078.64 EUR. The pickup date is scheduled for August 21, 2026. Delivery date is currently not specified and will be confirmed at a later time. The purchase order number associated with this shipment is PO-39669.  </w:t>
      </w:r>
    </w:p>
    <w:p/>
    <w:p>
      <w:r>
        <w:t xml:space="preserve">--------------------------------------------------------------------------------  </w:t>
      </w:r>
    </w:p>
    <w:p>
      <w:r>
        <w:t xml:space="preserve">RATE CONFIRMATION DETAILS  </w:t>
      </w:r>
    </w:p>
    <w:p>
      <w:r>
        <w:t xml:space="preserve">--------------------------------------------------------------------------------  </w:t>
      </w:r>
    </w:p>
    <w:p>
      <w:r>
        <w:t xml:space="preserve">Carrier Name: ATLANTIC CARGO SERVICES  </w:t>
      </w:r>
    </w:p>
    <w:p>
      <w:r>
        <w:t xml:space="preserve">MC Number: MC-5755803  </w:t>
      </w:r>
    </w:p>
    <w:p>
      <w:r>
        <w:t xml:space="preserve">Shipment ID: LD78723  </w:t>
      </w:r>
    </w:p>
    <w:p>
      <w:r>
        <w:t xml:space="preserve">Shipper: Midwest Grain Cooperative  </w:t>
      </w:r>
    </w:p>
    <w:p>
      <w:r>
        <w:t xml:space="preserve">Consignee: ALDI Regional Warehouse  </w:t>
      </w:r>
    </w:p>
    <w:p>
      <w:r>
        <w:t xml:space="preserve">Origin City: El Paso, TX 79901  </w:t>
      </w:r>
    </w:p>
    <w:p>
      <w:r>
        <w:t xml:space="preserve">Destination City: Montreal, QC H3B 1A2  </w:t>
      </w:r>
    </w:p>
    <w:p>
      <w:r>
        <w:t xml:space="preserve">Mode: Drayage  </w:t>
      </w:r>
    </w:p>
    <w:p>
      <w:r>
        <w:t xml:space="preserve">Equipment Type: Power Only  </w:t>
      </w:r>
    </w:p>
    <w:p>
      <w:r>
        <w:t xml:space="preserve">Currency: EUR  </w:t>
      </w:r>
    </w:p>
    <w:p>
      <w:r>
        <w:t xml:space="preserve">Rate: 1078.64 EUR  </w:t>
      </w:r>
    </w:p>
    <w:p>
      <w:r>
        <w:t xml:space="preserve">Pickup Date: 2026-08-21  </w:t>
      </w:r>
    </w:p>
    <w:p>
      <w:r>
        <w:t xml:space="preserve">Delivery Date: Not Provided  </w:t>
      </w:r>
    </w:p>
    <w:p>
      <w:r>
        <w:t xml:space="preserve">PO Number: PO-39669  </w:t>
      </w:r>
    </w:p>
    <w:p/>
    <w:p>
      <w:r>
        <w:t xml:space="preserve">--------------------------------------------------------------------------------  </w:t>
      </w:r>
    </w:p>
    <w:p>
      <w:r>
        <w:t xml:space="preserve">CONTACT INFORMATION  </w:t>
      </w:r>
    </w:p>
    <w:p>
      <w:r>
        <w:t xml:space="preserve">--------------------------------------------------------------------------------  </w:t>
      </w:r>
    </w:p>
    <w:p>
      <w:r>
        <w:t xml:space="preserve">Midwest Grain Cooperative  </w:t>
      </w:r>
    </w:p>
    <w:p>
      <w:r>
        <w:t xml:space="preserve">1234 Harvest Lane  </w:t>
      </w:r>
    </w:p>
    <w:p>
      <w:r>
        <w:t xml:space="preserve">El Paso, TX 79901  </w:t>
      </w:r>
    </w:p>
    <w:p>
      <w:r>
        <w:t xml:space="preserve">Phone: +1 (915) 555-1234  </w:t>
      </w:r>
    </w:p>
    <w:p>
      <w:r>
        <w:t xml:space="preserve">Email: logistics@midwestgraincoop.com  </w:t>
      </w:r>
    </w:p>
    <w:p/>
    <w:p>
      <w:r>
        <w:t xml:space="preserve">ALDI Regional Warehouse  </w:t>
      </w:r>
    </w:p>
    <w:p>
      <w:r>
        <w:t xml:space="preserve">789 Distribution Blvd  </w:t>
      </w:r>
    </w:p>
    <w:p>
      <w:r>
        <w:t xml:space="preserve">Montreal, QC H3B 1A2  </w:t>
      </w:r>
    </w:p>
    <w:p>
      <w:r>
        <w:t xml:space="preserve">Phone: +1 (514) 555-9876  </w:t>
      </w:r>
    </w:p>
    <w:p>
      <w:r>
        <w:t xml:space="preserve">Email: receiving@aldi.ca  </w:t>
      </w:r>
    </w:p>
    <w:p/>
    <w:p>
      <w:r>
        <w:t xml:space="preserve">ATLANTIC CARGO SERVICES  </w:t>
      </w:r>
    </w:p>
    <w:p>
      <w:r>
        <w:t xml:space="preserve">456 Ocean Drive  </w:t>
      </w:r>
    </w:p>
    <w:p>
      <w:r>
        <w:t xml:space="preserve">Charleston, SC 29401  </w:t>
      </w:r>
    </w:p>
    <w:p>
      <w:r>
        <w:t xml:space="preserve">Phone: +1 (843) 555-4321  </w:t>
      </w:r>
    </w:p>
    <w:p>
      <w:r>
        <w:t xml:space="preserve">Email: dispatch@atlanticcargo.com  </w:t>
      </w:r>
    </w:p>
    <w:p/>
    <w:p>
      <w:r>
        <w:t xml:space="preserve">--------------------------------------------------------------------------------  </w:t>
      </w:r>
    </w:p>
    <w:p>
      <w:r>
        <w:t xml:space="preserve">PAYMENT TERMS AND CONDITIONS  </w:t>
      </w:r>
    </w:p>
    <w:p>
      <w:r>
        <w:t xml:space="preserve">--------------------------------------------------------------------------------  </w:t>
      </w:r>
    </w:p>
    <w:p>
      <w:r>
        <w:t xml:space="preserve">The agreed rate for this shipment is 1078.64 EUR. Payment is due within 30 days of invoice receipt. Invoices must reference shipment ID LD78723 and PO Number PO-39669. Late payments may be subject to a 1.5% monthly interest charge. All payments should be made in EUR currency as specified. Any discrepancies in billing must be reported within 10 business days.  </w:t>
      </w:r>
    </w:p>
    <w:p/>
    <w:p>
      <w:r>
        <w:t xml:space="preserve">--------------------------------------------------------------------------------  </w:t>
      </w:r>
    </w:p>
    <w:p>
      <w:r>
        <w:t xml:space="preserve">SERVICE LEVEL AGREEMENT (SLA)  </w:t>
      </w:r>
    </w:p>
    <w:p>
      <w:r>
        <w:t xml:space="preserve">--------------------------------------------------------------------------------  </w:t>
      </w:r>
    </w:p>
    <w:p>
      <w:r>
        <w:t xml:space="preserve">1. Pickup Commitment: Carrier agrees to pick up shipment on the scheduled date of 2026-08-21 at the origin location in El Paso, TX 79901.  </w:t>
      </w:r>
    </w:p>
    <w:p>
      <w:r>
        <w:t xml:space="preserve">2. Delivery Commitment: Delivery to ALDI Regional Warehouse in Montreal, QC H3B 1A2 will be made as soon as possible; exact delivery date TBD.  </w:t>
      </w:r>
    </w:p>
    <w:p>
      <w:r>
        <w:t xml:space="preserve">3. Equipment: Power Only equipment will be used exclusively for this shipment.  </w:t>
      </w:r>
    </w:p>
    <w:p>
      <w:r>
        <w:t xml:space="preserve">4. Communication: Carrier will provide status updates at pickup, mid-transit, and upon delivery.  </w:t>
      </w:r>
    </w:p>
    <w:p>
      <w:r>
        <w:t xml:space="preserve">5. Liability: Carrier assumes responsibility for cargo from time of pickup until delivery.  </w:t>
      </w:r>
    </w:p>
    <w:p>
      <w:r>
        <w:t xml:space="preserve">6. Claims: Any claims for loss or damage must be filed within 7 days of delivery.  </w:t>
      </w:r>
    </w:p>
    <w:p>
      <w:r>
        <w:t xml:space="preserve">7. Rate: The agreed rate of 1078.64 EUR is fixed and non-negotiable for this shipment.  </w:t>
      </w:r>
    </w:p>
    <w:p>
      <w:r>
        <w:t xml:space="preserve">8. Currency: All financial transactions related to this shipment will be conducted in EUR.  </w:t>
      </w:r>
    </w:p>
    <w:p/>
    <w:p>
      <w:r>
        <w:t xml:space="preserve">--------------------------------------------------------------------------------  </w:t>
      </w:r>
    </w:p>
    <w:p>
      <w:r>
        <w:t xml:space="preserve">COMPANY HISTORY - MIDWEST GRAIN COOPERATIVE  </w:t>
      </w:r>
    </w:p>
    <w:p>
      <w:r>
        <w:t xml:space="preserve">--------------------------------------------------------------------------------  </w:t>
      </w:r>
    </w:p>
    <w:p>
      <w:r>
        <w:t xml:space="preserve">Midwest Grain Cooperative was founded in 1952 as a small family-owned grain storage and distribution company. Over the past seven decades, it has grown into one of the largest agricultural cooperatives in the Midwest United States, specializing in grain procurement, storage, and logistics. The cooperative prides itself on sustainable farming practices and supporting local farmers. With headquarters in El Paso, TX, the cooperative operates multiple grain elevators and distribution centers across Texas and neighboring states. The logistics department manages thousands of shipments annually, coordinating with carriers such as ATLANTIC CARGO SERVICES to ensure timely delivery of agricultural products to regional warehouses and retail partners like ALDI.  </w:t>
      </w:r>
    </w:p>
    <w:p/>
    <w:p>
      <w:r>
        <w:t xml:space="preserve">--------------------------------------------------------------------------------  </w:t>
      </w:r>
    </w:p>
    <w:p>
      <w:r>
        <w:t xml:space="preserve">ADDITIONAL NOTES  </w:t>
      </w:r>
    </w:p>
    <w:p>
      <w:r>
        <w:t xml:space="preserve">--------------------------------------------------------------------------------  </w:t>
      </w:r>
    </w:p>
    <w:p>
      <w:r>
        <w:t xml:space="preserve">- Shipment weight is not provided in this document and should be confirmed separately.  </w:t>
      </w:r>
    </w:p>
    <w:p>
      <w:r>
        <w:t xml:space="preserve">- Delivery date remains to be determined; consignee and carrier will coordinate to finalize.  </w:t>
      </w:r>
    </w:p>
    <w:p>
      <w:r>
        <w:t xml:space="preserve">- All references to shipment ID LD78723, PO Number PO-39669, and MC Number MC-5755803 must be included in all communications and documentation.  </w:t>
      </w:r>
    </w:p>
    <w:p>
      <w:r>
        <w:t xml:space="preserve">- The mode of transport, Drayage, indicates short-distance transport typically involving port or terminal transfers; however, this shipment covers a longer distance from El Paso, TX to Montreal, QC, which may require additional coordination.  </w:t>
      </w:r>
    </w:p>
    <w:p>
      <w:r>
        <w:t xml:space="preserve">- Equipment type Power Only means the carrier will provide only the tractor unit without trailer; shipper or consignee is responsible for trailer availability.  </w:t>
      </w:r>
    </w:p>
    <w:p>
      <w:r>
        <w:t xml:space="preserve">- Currency is specified as EUR despite shipment originating in the US and destined for Canada; this is per contractual agreement between shipper and carrier.  </w:t>
      </w:r>
    </w:p>
    <w:p>
      <w:r>
        <w:t xml:space="preserve">- Contact emails and phone numbers are provided for all parties for ease of communication.  </w:t>
      </w:r>
    </w:p>
    <w:p/>
    <w:p>
      <w:r>
        <w:t xml:space="preserve">--------------------------------------------------------------------------------  </w:t>
      </w:r>
    </w:p>
    <w:p>
      <w:r>
        <w:t xml:space="preserve">SHIPMENT SUMMARY TABLE  </w:t>
      </w:r>
    </w:p>
    <w:p>
      <w:r>
        <w:t xml:space="preserve">--------------------------------------------------------------------------------  </w:t>
      </w:r>
    </w:p>
    <w:p>
      <w:r>
        <w:t xml:space="preserve">| Field             | Value                          |  </w:t>
      </w:r>
    </w:p>
    <w:p>
      <w:r>
        <w:t xml:space="preserve">|-------------------|--------------------------------|  </w:t>
      </w:r>
    </w:p>
    <w:p>
      <w:r>
        <w:t xml:space="preserve">| Shipment ID       | LD78723                       |  </w:t>
      </w:r>
    </w:p>
    <w:p>
      <w:r>
        <w:t xml:space="preserve">| Shipper           | Midwest Grain Cooperative     |  </w:t>
      </w:r>
    </w:p>
    <w:p>
      <w:r>
        <w:t xml:space="preserve">| Consignee         | ALDI Regional Warehouse       |  </w:t>
      </w:r>
    </w:p>
    <w:p>
      <w:r>
        <w:t xml:space="preserve">| Origin City       | El Paso, TX 79901             |  </w:t>
      </w:r>
    </w:p>
    <w:p>
      <w:r>
        <w:t xml:space="preserve">| Destination City  | Montreal, QC H3B 1A2          |  </w:t>
      </w:r>
    </w:p>
    <w:p>
      <w:r>
        <w:t xml:space="preserve">| Mode              | Drayage                      |  </w:t>
      </w:r>
    </w:p>
    <w:p>
      <w:r>
        <w:t xml:space="preserve">| Equipment Type    | Power Only                   |  </w:t>
      </w:r>
    </w:p>
    <w:p>
      <w:r>
        <w:t xml:space="preserve">| Carrier           | ATLANTIC CARGO SERVICES       |  </w:t>
      </w:r>
    </w:p>
    <w:p>
      <w:r>
        <w:t xml:space="preserve">| MC Number         | MC-5755803                   |  </w:t>
      </w:r>
    </w:p>
    <w:p>
      <w:r>
        <w:t xml:space="preserve">| PO Number         | PO-39669                     |  </w:t>
      </w:r>
    </w:p>
    <w:p>
      <w:r>
        <w:t xml:space="preserve">| Rate (EUR)        | 1078.64                      |  </w:t>
      </w:r>
    </w:p>
    <w:p>
      <w:r>
        <w:t xml:space="preserve">| Pickup Date       | 2026-08-21                   |  </w:t>
      </w:r>
    </w:p>
    <w:p>
      <w:r>
        <w:t xml:space="preserve">| Delivery Date     | Not Provided                 |  </w:t>
      </w:r>
    </w:p>
    <w:p/>
    <w:p>
      <w:r>
        <w:t xml:space="preserve">--------------------------------------------------------------------------------  </w:t>
      </w:r>
    </w:p>
    <w:p>
      <w:r>
        <w:t xml:space="preserve">CONFIRMATION OF AGREEMENT  </w:t>
      </w:r>
    </w:p>
    <w:p>
      <w:r>
        <w:t xml:space="preserve">--------------------------------------------------------------------------------  </w:t>
      </w:r>
    </w:p>
    <w:p>
      <w:r>
        <w:t xml:space="preserve">By signing below, all parties acknowledge and agree to the terms and conditions outlined in this rate confirmation document for shipment ID LD78723. This includes acceptance of the rate of 1078.64 EUR, the use of Power Only equipment, and the scheduled pickup date of August 21, 2026. The carrier ATLANTIC CARGO SERVICES confirms availability and commitment to perform the transportation services as described. The shipper, Midwest Grain Cooperative, and the consignee, ALDI Regional Warehouse, acknowledge receipt of this confirmation and agree to cooperate to ensure successful shipment execution.  </w:t>
      </w:r>
    </w:p>
    <w:p/>
    <w:p>
      <w:r>
        <w:t xml:space="preserve">Carrier Signature: ___________________________ Date: _______________  </w:t>
      </w:r>
    </w:p>
    <w:p>
      <w:r>
        <w:t xml:space="preserve">Shipper Signature: ___________________________ Date: _______________  </w:t>
      </w:r>
    </w:p>
    <w:p>
      <w:r>
        <w:t xml:space="preserve">Consignee Signature: _________________________ Date: _______________  </w:t>
      </w:r>
    </w:p>
    <w:p/>
    <w:p>
      <w:r>
        <w:t xml:space="preserve">--------------------------------------------------------------------------------  </w:t>
      </w:r>
    </w:p>
    <w:p>
      <w:r>
        <w:t xml:space="preserve">IMPORTANT REMINDERS  </w:t>
      </w:r>
    </w:p>
    <w:p>
      <w:r>
        <w:t xml:space="preserve">--------------------------------------------------------------------------------  </w:t>
      </w:r>
    </w:p>
    <w:p>
      <w:r>
        <w:t xml:space="preserve">- Please ensure all shipment references (LD78723, PO-39669, MC-5755803) are included on all related documents.  </w:t>
      </w:r>
    </w:p>
    <w:p>
      <w:r>
        <w:t xml:space="preserve">- Confirm trailer availability for Power Only equipment prior to pickup.  </w:t>
      </w:r>
    </w:p>
    <w:p>
      <w:r>
        <w:t xml:space="preserve">- Monitor communications for updates on delivery scheduling.  </w:t>
      </w:r>
    </w:p>
    <w:p>
      <w:r>
        <w:t xml:space="preserve">- Report any discrepancies or issues immediately to the contacts listed above.  </w:t>
      </w:r>
    </w:p>
    <w:p>
      <w:r>
        <w:t xml:space="preserve">- Payment in EUR only; verify currency conversion if necessary.  </w:t>
      </w:r>
    </w:p>
    <w:p/>
    <w:p>
      <w:r>
        <w:t xml:space="preserve">--------------------------------------------------------------------------------  </w:t>
      </w:r>
    </w:p>
    <w:p>
      <w:r>
        <w:t xml:space="preserve">END OF DOCUMENT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