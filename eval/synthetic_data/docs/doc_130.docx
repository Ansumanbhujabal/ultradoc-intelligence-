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INVOICE # LD17212  </w:t>
      </w:r>
    </w:p>
    <w:p>
      <w:r>
        <w:t xml:space="preserve">Date of Issue: 09-Dec-2026  </w:t>
      </w:r>
    </w:p>
    <w:p>
      <w:r>
        <w:t xml:space="preserve">Due Date: 12/20/26  </w:t>
      </w:r>
    </w:p>
    <w:p/>
    <w:p>
      <w:r>
        <w:t xml:space="preserve">SHIPPER DETAILS:  </w:t>
      </w:r>
    </w:p>
    <w:p>
      <w:r>
        <w:t xml:space="preserve">Steel Dynamics LLC  </w:t>
      </w:r>
    </w:p>
    <w:p>
      <w:r>
        <w:t xml:space="preserve">1234 Ironworks Blvd  </w:t>
      </w:r>
    </w:p>
    <w:p>
      <w:r>
        <w:t xml:space="preserve">Laredo, TX 78040  </w:t>
      </w:r>
    </w:p>
    <w:p>
      <w:r>
        <w:t xml:space="preserve">Phone: (956) 555-0198  </w:t>
      </w:r>
    </w:p>
    <w:p>
      <w:r>
        <w:t xml:space="preserve">Contact: Maria Gonzales  </w:t>
      </w:r>
    </w:p>
    <w:p/>
    <w:p>
      <w:r>
        <w:t xml:space="preserve">CONSIGNEE:  </w:t>
      </w:r>
    </w:p>
    <w:p>
      <w:r>
        <w:t xml:space="preserve">McLane Company Inc  </w:t>
      </w:r>
    </w:p>
    <w:p>
      <w:r>
        <w:t xml:space="preserve">789 Distribution Way  </w:t>
      </w:r>
    </w:p>
    <w:p>
      <w:r>
        <w:t xml:space="preserve">El Paso, TX 79901  </w:t>
      </w:r>
    </w:p>
    <w:p>
      <w:r>
        <w:t xml:space="preserve">Tel: 915-555-3344  </w:t>
      </w:r>
    </w:p>
    <w:p>
      <w:r>
        <w:t xml:space="preserve">Attn: Logistics Dept  </w:t>
      </w:r>
    </w:p>
    <w:p/>
    <w:p>
      <w:r>
        <w:t xml:space="preserve">Carrier: DESERT WIND TRUCKING LLC  </w:t>
      </w:r>
    </w:p>
    <w:p>
      <w:r>
        <w:t xml:space="preserve">MC Number: MC-592516  </w:t>
      </w:r>
    </w:p>
    <w:p>
      <w:r>
        <w:t xml:space="preserve">Phone: 1-800-555-9876  </w:t>
      </w:r>
    </w:p>
    <w:p/>
    <w:p>
      <w:r>
        <w:t>------------------------------------------------------------</w:t>
      </w:r>
    </w:p>
    <w:p/>
    <w:p>
      <w:r>
        <w:t xml:space="preserve">SHIPMENT INFORMATION:  </w:t>
      </w:r>
    </w:p>
    <w:p>
      <w:r>
        <w:t xml:space="preserve">Shipment ID: LD17212  </w:t>
      </w:r>
    </w:p>
    <w:p>
      <w:r>
        <w:t xml:space="preserve">PO Number: PO-44910  </w:t>
      </w:r>
    </w:p>
    <w:p>
      <w:r>
        <w:t xml:space="preserve">Mode of Transport: FTL (Full Truck Load)  </w:t>
      </w:r>
    </w:p>
    <w:p>
      <w:r>
        <w:t xml:space="preserve">Equipment: Flatbed  </w:t>
      </w:r>
    </w:p>
    <w:p>
      <w:r>
        <w:t xml:space="preserve">Weight: 21.9 tons (approx 43800 lbs)  </w:t>
      </w:r>
    </w:p>
    <w:p>
      <w:r>
        <w:t xml:space="preserve">Origin: Laredo, TX 78040  </w:t>
      </w:r>
    </w:p>
    <w:p>
      <w:r>
        <w:t xml:space="preserve">Destination: El Paso, TX 79901  </w:t>
      </w:r>
    </w:p>
    <w:p>
      <w:r>
        <w:t xml:space="preserve">Pickup Date: 12/09/2026  </w:t>
      </w:r>
    </w:p>
    <w:p>
      <w:r>
        <w:t xml:space="preserve">Delivery Date: 12/12/2026  </w:t>
      </w:r>
    </w:p>
    <w:p/>
    <w:p>
      <w:r>
        <w:t>------------------------------------------------------------</w:t>
      </w:r>
    </w:p>
    <w:p/>
    <w:p>
      <w:r>
        <w:t xml:space="preserve">BILL TO:  </w:t>
      </w:r>
    </w:p>
    <w:p>
      <w:r>
        <w:t xml:space="preserve">McLane Company Inc  </w:t>
      </w:r>
    </w:p>
    <w:p>
      <w:r>
        <w:t xml:space="preserve">Accounts Payable  </w:t>
      </w:r>
    </w:p>
    <w:p>
      <w:r>
        <w:t xml:space="preserve">789 Distribution Way  </w:t>
      </w:r>
    </w:p>
    <w:p>
      <w:r>
        <w:t xml:space="preserve">El Paso, TX 79901  </w:t>
      </w:r>
    </w:p>
    <w:p>
      <w:r>
        <w:t xml:space="preserve">Phone: 915-555-3344 ext 210  </w:t>
      </w:r>
    </w:p>
    <w:p/>
    <w:p>
      <w:r>
        <w:t>------------------------------------------------------------</w:t>
      </w:r>
    </w:p>
    <w:p/>
    <w:p>
      <w:r>
        <w:t xml:space="preserve">| Description           | Quantity | Unit Price (CAD) | Total (CAD)  |  </w:t>
      </w:r>
    </w:p>
    <w:p>
      <w:r>
        <w:t xml:space="preserve">|-----------------------|----------|------------------|--------------|  </w:t>
      </w:r>
    </w:p>
    <w:p>
      <w:r>
        <w:t xml:space="preserve">| Freight Charge - FTL   | 1        | 1477.89          | 1477.89      |  </w:t>
      </w:r>
    </w:p>
    <w:p>
      <w:r>
        <w:t xml:space="preserve">| Fuel Surcharge        | -        | -                | 0.00         |  </w:t>
      </w:r>
    </w:p>
    <w:p>
      <w:r>
        <w:t xml:space="preserve">| Accessorial Charges   | -        | -                | 0.00         |  </w:t>
      </w:r>
    </w:p>
    <w:p>
      <w:r>
        <w:t xml:space="preserve">| Total Weight          | 21.9 tons|                  |              |  </w:t>
      </w:r>
    </w:p>
    <w:p/>
    <w:p>
      <w:r>
        <w:t>------------------------------------------------------------</w:t>
      </w:r>
    </w:p>
    <w:p/>
    <w:p>
      <w:r>
        <w:t xml:space="preserve">Payment Terms: Net 30 days from invoice date. Late payments subject to 1.5% monthly interest.  </w:t>
      </w:r>
    </w:p>
    <w:p>
      <w:r>
        <w:t xml:space="preserve">Currency: CAD (Canadian Dollars)  </w:t>
      </w:r>
    </w:p>
    <w:p/>
    <w:p>
      <w:r>
        <w:t>------------------------------------------------------------</w:t>
      </w:r>
    </w:p>
    <w:p/>
    <w:p>
      <w:r>
        <w:t xml:space="preserve">Notes:  </w:t>
      </w:r>
    </w:p>
    <w:p>
      <w:r>
        <w:t xml:space="preserve">This invoice covers the transportation of goods under PO# PO-44910 from Steel Dynamics LLC in Laredo, TX 78040 to McLane Company Inc located at El Paso, TX 79901. The shipment was picked up on 09-Dec-2026 and delivered on 12/12/2026. Carrier DESERT WIND TRUCKING LLC (MC# MC-592516) utilized a Flatbed trailer for this FTL shipment. Total freight charge is CAD 1477.89. Weight recorded at pickup was 21.9 tons.  </w:t>
      </w:r>
    </w:p>
    <w:p/>
    <w:p>
      <w:r>
        <w:t xml:space="preserve">Please remit payment to:  </w:t>
      </w:r>
    </w:p>
    <w:p>
      <w:r>
        <w:t xml:space="preserve">Steel Dynamics LLC  </w:t>
      </w:r>
    </w:p>
    <w:p>
      <w:r>
        <w:t xml:space="preserve">Attn: Accounts Receivable  </w:t>
      </w:r>
    </w:p>
    <w:p>
      <w:r>
        <w:t xml:space="preserve">1234 Ironworks Blvd  </w:t>
      </w:r>
    </w:p>
    <w:p>
      <w:r>
        <w:t xml:space="preserve">Laredo, TX 78040  </w:t>
      </w:r>
    </w:p>
    <w:p>
      <w:r>
        <w:t xml:space="preserve">Phone: (956) 555-0198  </w:t>
      </w:r>
    </w:p>
    <w:p/>
    <w:p>
      <w:r>
        <w:t>------------------------------------------------------------</w:t>
      </w:r>
    </w:p>
    <w:p/>
    <w:p>
      <w:r>
        <w:t xml:space="preserve">Additional References:  </w:t>
      </w:r>
    </w:p>
    <w:p>
      <w:r>
        <w:t xml:space="preserve">Shipment Ref: LD17212  </w:t>
      </w:r>
    </w:p>
    <w:p>
      <w:r>
        <w:t xml:space="preserve">PO#: PO-44910  </w:t>
      </w:r>
    </w:p>
    <w:p>
      <w:r>
        <w:t xml:space="preserve">Carrier MC#: MC-592516  </w:t>
      </w:r>
    </w:p>
    <w:p>
      <w:r>
        <w:t xml:space="preserve">Pickup: 2026/12/09  </w:t>
      </w:r>
    </w:p>
    <w:p>
      <w:r>
        <w:t xml:space="preserve">Delivery: 12-12-2026  </w:t>
      </w:r>
    </w:p>
    <w:p/>
    <w:p>
      <w:r>
        <w:t>------------------------------------------------------------</w:t>
      </w:r>
    </w:p>
    <w:p/>
    <w:p>
      <w:r>
        <w:t xml:space="preserve">Summary:  </w:t>
      </w:r>
    </w:p>
    <w:p>
      <w:r>
        <w:t xml:space="preserve">The shipment identified by LD17212 was transported by DESERT WIND TRUCKING LLC using a Flatbed trailer. The total freight charge of CAD 1477.89 is due within 30 days. Weight confirmed at 21.9 tons. Origin city: Laredo, TX 78040; Destination city: El Paso, TX 79901.  </w:t>
      </w:r>
    </w:p>
    <w:p/>
    <w:p>
      <w:r>
        <w:t>------------------------------------------------------------</w:t>
      </w:r>
    </w:p>
    <w:p/>
    <w:p>
      <w:r>
        <w:t xml:space="preserve">Contact for queries:  </w:t>
      </w:r>
    </w:p>
    <w:p>
      <w:r>
        <w:t xml:space="preserve">Steel Dynamics LLC Logistics Dept  </w:t>
      </w:r>
    </w:p>
    <w:p>
      <w:r>
        <w:t xml:space="preserve">Phone: (956) 555-0198  </w:t>
      </w:r>
    </w:p>
    <w:p>
      <w:r>
        <w:t xml:space="preserve">Email: logistics@steeldynamics.com  </w:t>
      </w:r>
    </w:p>
    <w:p/>
    <w:p>
      <w:r>
        <w:t xml:space="preserve">Thank you for your business!  </w:t>
      </w:r>
    </w:p>
    <w:p/>
    <w:p>
      <w:r>
        <w:t>------------------------------------------------------------</w:t>
      </w:r>
    </w:p>
    <w:p/>
    <w:p>
      <w:r>
        <w:t xml:space="preserve">Invoice generated on: 2026.12.09  </w:t>
      </w:r>
    </w:p>
    <w:p>
      <w:r>
        <w:t xml:space="preserve">Payment due by: 20-Dec-2026  </w:t>
      </w:r>
    </w:p>
    <w:p/>
    <w:p>
      <w:r>
        <w:t>------------------------------------------------------------</w:t>
      </w:r>
    </w:p>
    <w:p/>
    <w:p>
      <w:r>
        <w:t>END OF INVOICE LD17212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