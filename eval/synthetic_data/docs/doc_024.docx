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INV# LD54092 | CUR: CAD | RATE: 2215.15  </w:t>
      </w:r>
    </w:p>
    <w:p>
      <w:r>
        <w:t xml:space="preserve">SHIPPER| ABC MFG CORP | 1234 INDUS PKWY | SAN DIEGO CA 92101 | PH: (619)555-0198  </w:t>
      </w:r>
    </w:p>
    <w:p>
      <w:r>
        <w:t xml:space="preserve">CONSIGNEE| KROGER FRESH DIST | 7890 LOGIS AVE | MINNEAPOLIS MN 55401 | PH: (612)555-3344  </w:t>
      </w:r>
    </w:p>
    <w:p/>
    <w:p>
      <w:r>
        <w:t xml:space="preserve">CARRIER| HEARTLAND EXPRESS LLC | MC#: MC-6918732 | PH: (816)555-7788  </w:t>
      </w:r>
    </w:p>
    <w:p>
      <w:r>
        <w:t xml:space="preserve">MODE| DRAYAGE | EQ TYPE| REEFER | WT| 28.8 TONS  </w:t>
      </w:r>
    </w:p>
    <w:p/>
    <w:p>
      <w:r>
        <w:t xml:space="preserve">PO#| PO-65038 | INV DATE| 2026-05-20 | DEL DATE| 2026-05-19  </w:t>
      </w:r>
    </w:p>
    <w:p/>
    <w:p>
      <w:r>
        <w:t xml:space="preserve">-------------------------------------------------------------  </w:t>
      </w:r>
    </w:p>
    <w:p>
      <w:r>
        <w:t xml:space="preserve">| DESC          | QTY | UNIT | RATE/CAD | AMT/CAD           |  </w:t>
      </w:r>
    </w:p>
    <w:p>
      <w:r>
        <w:t xml:space="preserve">-------------------------------------------------------------  </w:t>
      </w:r>
    </w:p>
    <w:p>
      <w:r>
        <w:t xml:space="preserve">| DRAYAGE SVCS  | 1   | JOB  | 2215.15  | 2215.15           |  </w:t>
      </w:r>
    </w:p>
    <w:p>
      <w:r>
        <w:t xml:space="preserve">| EQ RENTAL     | 1   | DAY  | 0.00     | 0.00              |  </w:t>
      </w:r>
    </w:p>
    <w:p>
      <w:r>
        <w:t xml:space="preserve">| FUEL SURCHG   | 1   | JOB  | 0.00     | 0.00              |  </w:t>
      </w:r>
    </w:p>
    <w:p>
      <w:r>
        <w:t xml:space="preserve">-------------------------------------------------------------  </w:t>
      </w:r>
    </w:p>
    <w:p>
      <w:r>
        <w:t xml:space="preserve">| TOTAL         |     |      |          | 2215.15           |  </w:t>
      </w:r>
    </w:p>
    <w:p>
      <w:r>
        <w:t xml:space="preserve">-------------------------------------------------------------  </w:t>
      </w:r>
    </w:p>
    <w:p/>
    <w:p>
      <w:r>
        <w:t xml:space="preserve">ORIG: 1234 INDUS PKWY, SAN DIEGO, CA 92101  </w:t>
      </w:r>
    </w:p>
    <w:p>
      <w:r>
        <w:t xml:space="preserve">DEST: 7890 LOGIS AVE, MINNEAPOLIS, MN 55401  </w:t>
      </w:r>
    </w:p>
    <w:p/>
    <w:p>
      <w:r>
        <w:t xml:space="preserve">NOTES:  </w:t>
      </w:r>
    </w:p>
    <w:p>
      <w:r>
        <w:t xml:space="preserve">- PU DT/TM MISSING  </w:t>
      </w:r>
    </w:p>
    <w:p>
      <w:r>
        <w:t xml:space="preserve">- DEL: 2026-05-19 CONFIRMED  </w:t>
      </w:r>
    </w:p>
    <w:p>
      <w:r>
        <w:t xml:space="preserve">- WT EST: 28.8 TONS  </w:t>
      </w:r>
    </w:p>
    <w:p>
      <w:r>
        <w:t xml:space="preserve">- EQ: REEFER UNIT USED  </w:t>
      </w:r>
    </w:p>
    <w:p>
      <w:r>
        <w:t xml:space="preserve">- MC# VERIFIED: MC-6918732  </w:t>
      </w:r>
    </w:p>
    <w:p>
      <w:r>
        <w:t xml:space="preserve">- PO#: PO-65038  </w:t>
      </w:r>
    </w:p>
    <w:p/>
    <w:p>
      <w:r>
        <w:t xml:space="preserve">PAY TO: HEARTLAND EXPRESS LLC  </w:t>
      </w:r>
    </w:p>
    <w:p>
      <w:r>
        <w:t xml:space="preserve">ADDR: 4567 TRANS RD, KANSAS CITY, MO 64120  </w:t>
      </w:r>
    </w:p>
    <w:p>
      <w:r>
        <w:t xml:space="preserve">TEL: (816)555-7788  </w:t>
      </w:r>
    </w:p>
    <w:p>
      <w:r>
        <w:t xml:space="preserve">TIN: 12-3456789  </w:t>
      </w:r>
    </w:p>
    <w:p/>
    <w:p>
      <w:r>
        <w:t xml:space="preserve">-----------------------------  </w:t>
      </w:r>
    </w:p>
    <w:p>
      <w:r>
        <w:t xml:space="preserve">THANKS FOR YOUR BUS.  </w:t>
      </w:r>
    </w:p>
    <w:p>
      <w:r>
        <w:t>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