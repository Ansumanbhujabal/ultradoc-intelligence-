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To: logistics@xyzindustrialsupplies.com  </w:t>
      </w:r>
    </w:p>
    <w:p>
      <w:r>
        <w:t xml:space="preserve">From: dispatch@midwesthaulersco.com  </w:t>
      </w:r>
    </w:p>
    <w:p>
      <w:r>
        <w:t xml:space="preserve">Subject: Rate Confirmation LD66881 - Shipment from Seattle, WA to Houston, TX  </w:t>
      </w:r>
    </w:p>
    <w:p/>
    <w:p>
      <w:r>
        <w:t xml:space="preserve">Dear XYZ Industrial Supplies Team,  </w:t>
      </w:r>
    </w:p>
    <w:p/>
    <w:p>
      <w:r>
        <w:t xml:space="preserve">Please find below the Rate Confirmation for your shipment with ID LD66881. This document contains all relevant shipment details, rates, and terms for your review and records. Kindly confirm receipt and acceptance at your earliest convenience.  </w:t>
      </w:r>
    </w:p>
    <w:p/>
    <w:p>
      <w:r>
        <w:t xml:space="preserve">---  </w:t>
      </w:r>
    </w:p>
    <w:p/>
    <w:p>
      <w:r>
        <w:t xml:space="preserve">RATE CONFIRMATION DOCUMENT  </w:t>
      </w:r>
    </w:p>
    <w:p>
      <w:r>
        <w:t xml:space="preserve">Shipment ID: LD66881  </w:t>
      </w:r>
    </w:p>
    <w:p>
      <w:r>
        <w:t xml:space="preserve">Carrier: MIDWEST HAULERS CO  </w:t>
      </w:r>
    </w:p>
    <w:p>
      <w:r>
        <w:t xml:space="preserve">MC Number: MC-3037176  </w:t>
      </w:r>
    </w:p>
    <w:p>
      <w:r>
        <w:t xml:space="preserve">PO Number: PO-11350  </w:t>
      </w:r>
    </w:p>
    <w:p/>
    <w:p>
      <w:r>
        <w:t xml:space="preserve">SHIPPER INFORMATION:  </w:t>
      </w:r>
    </w:p>
    <w:p>
      <w:r>
        <w:t xml:space="preserve">XYZ Industrial Supplies  </w:t>
      </w:r>
    </w:p>
    <w:p>
      <w:r>
        <w:t xml:space="preserve">1234 Industrial Way  </w:t>
      </w:r>
    </w:p>
    <w:p>
      <w:r>
        <w:t xml:space="preserve">Seattle, WA 98101  </w:t>
      </w:r>
    </w:p>
    <w:p>
      <w:r>
        <w:t xml:space="preserve">Phone: (206) 555-0199  </w:t>
      </w:r>
    </w:p>
    <w:p>
      <w:r>
        <w:t xml:space="preserve">Email: logistics@xyzindustrialsupplies.com  </w:t>
      </w:r>
    </w:p>
    <w:p/>
    <w:p>
      <w:r>
        <w:t xml:space="preserve">CONSIGNEE INFORMATION:  </w:t>
      </w:r>
    </w:p>
    <w:p>
      <w:r>
        <w:t xml:space="preserve">Grainger Industrial Supply  </w:t>
      </w:r>
    </w:p>
    <w:p>
      <w:r>
        <w:t xml:space="preserve">7890 Supply Blvd  </w:t>
      </w:r>
    </w:p>
    <w:p>
      <w:r>
        <w:t xml:space="preserve">Houston, TX 77001  </w:t>
      </w:r>
    </w:p>
    <w:p>
      <w:r>
        <w:t xml:space="preserve">Phone: (713) 555-0246  </w:t>
      </w:r>
    </w:p>
    <w:p>
      <w:r>
        <w:t xml:space="preserve">Email: receiving@graingerindustrial.com  </w:t>
      </w:r>
    </w:p>
    <w:p/>
    <w:p>
      <w:r>
        <w:t xml:space="preserve">SHIPMENT SUMMARY:  </w:t>
      </w:r>
    </w:p>
    <w:p>
      <w:r>
        <w:t xml:space="preserve">- Shipment ID: LD66881  </w:t>
      </w:r>
    </w:p>
    <w:p>
      <w:r>
        <w:t xml:space="preserve">- Origin: Seattle, WA 98101  </w:t>
      </w:r>
    </w:p>
    <w:p>
      <w:r>
        <w:t xml:space="preserve">- Destination: Houston, TX 77001  </w:t>
      </w:r>
    </w:p>
    <w:p>
      <w:r>
        <w:t xml:space="preserve">- Mode: LTL (Less Than Truckload)  </w:t>
      </w:r>
    </w:p>
    <w:p>
      <w:r>
        <w:t xml:space="preserve">- Equipment Type: Conestoga  </w:t>
      </w:r>
    </w:p>
    <w:p>
      <w:r>
        <w:t xml:space="preserve">- Weight: 25,492 kg  </w:t>
      </w:r>
    </w:p>
    <w:p>
      <w:r>
        <w:t xml:space="preserve">- Pickup Date: 06.14.2026  </w:t>
      </w:r>
    </w:p>
    <w:p>
      <w:r>
        <w:t xml:space="preserve">- Delivery Date: 2026-06-16  </w:t>
      </w:r>
    </w:p>
    <w:p>
      <w:r>
        <w:t xml:space="preserve">- Rate: EUR 558.73  </w:t>
      </w:r>
    </w:p>
    <w:p>
      <w:r>
        <w:t xml:space="preserve">- PO Number: PO-11350  </w:t>
      </w:r>
    </w:p>
    <w:p/>
    <w:p>
      <w:r>
        <w:t xml:space="preserve">SHIPMENT DETAILS:  </w:t>
      </w:r>
    </w:p>
    <w:p>
      <w:r>
        <w:t xml:space="preserve">This shipment, identified by shipment ID LD66881, is scheduled for pickup on June 14, 2026, from the shipper’s facility located at 1234 Industrial Way, Seattle, WA 98101. The consignee, Grainger Industrial Supply, located at 7890 Supply Blvd, Houston, TX 77001, is the final destination. The shipment will be transported via LTL mode using a Conestoga trailer provided by MIDWEST HAULERS CO. The total weight of the shipment is 25,492 kilograms. The agreed freight rate for this shipment is EUR 558.73. The carrier’s MC number is MC-3037176, and the purchase order number associated with this shipment is PO-11350. The expected delivery date is June 16, 2026.  </w:t>
      </w:r>
    </w:p>
    <w:p/>
    <w:p>
      <w:r>
        <w:t xml:space="preserve">RATE AND PAYMENT TERMS:  </w:t>
      </w:r>
    </w:p>
    <w:p>
      <w:r>
        <w:t xml:space="preserve">The total freight charge for this shipment is EUR 558.73. Payment is due within 30 days of delivery confirmation. All payments should reference shipment ID LD66881 and PO number PO-11350. Please remit payment to:  </w:t>
      </w:r>
    </w:p>
    <w:p>
      <w:r>
        <w:t xml:space="preserve">MIDWEST HAULERS CO  </w:t>
      </w:r>
    </w:p>
    <w:p>
      <w:r>
        <w:t xml:space="preserve">Accounts Receivable  </w:t>
      </w:r>
    </w:p>
    <w:p>
      <w:r>
        <w:t xml:space="preserve">4567 Freight Lane  </w:t>
      </w:r>
    </w:p>
    <w:p>
      <w:r>
        <w:t xml:space="preserve">Chicago, IL 60607  </w:t>
      </w:r>
    </w:p>
    <w:p>
      <w:r>
        <w:t xml:space="preserve">Phone: (312) 555-0789  </w:t>
      </w:r>
    </w:p>
    <w:p>
      <w:r>
        <w:t xml:space="preserve">Email: ar@midwesthaulersco.com  </w:t>
      </w:r>
    </w:p>
    <w:p/>
    <w:p>
      <w:r>
        <w:t xml:space="preserve">SERVICE LEVEL AGREEMENT (SLA):  </w:t>
      </w:r>
    </w:p>
    <w:p>
      <w:r>
        <w:t xml:space="preserve">MIDWEST HAULERS CO commits to the following service levels for shipment LD66881:  </w:t>
      </w:r>
    </w:p>
    <w:p>
      <w:r>
        <w:t xml:space="preserve">- Pickup on or before June 14, 2026, from Seattle, WA 98101.  </w:t>
      </w:r>
    </w:p>
    <w:p>
      <w:r>
        <w:t xml:space="preserve">- Delivery to Houston, TX 77001 on or before June 16, 2026.  </w:t>
      </w:r>
    </w:p>
    <w:p>
      <w:r>
        <w:t xml:space="preserve">- Shipment will be transported using Conestoga equipment to ensure load protection and weather resistance.  </w:t>
      </w:r>
    </w:p>
    <w:p>
      <w:r>
        <w:t xml:space="preserve">- Carrier will provide shipment tracking updates every 12 hours during transit.  </w:t>
      </w:r>
    </w:p>
    <w:p>
      <w:r>
        <w:t xml:space="preserve">- Any delays or issues must be communicated to the shipper within 2 hours of occurrence.  </w:t>
      </w:r>
    </w:p>
    <w:p>
      <w:r>
        <w:t xml:space="preserve">- Claims for loss or damage must be filed within 7 days of delivery.  </w:t>
      </w:r>
    </w:p>
    <w:p/>
    <w:p>
      <w:r>
        <w:t xml:space="preserve">Please note that failure to meet these service levels may result in penalties as outlined in the carrier agreement.  </w:t>
      </w:r>
    </w:p>
    <w:p/>
    <w:p>
      <w:r>
        <w:t xml:space="preserve">CONFIRMATION OF SHIPMENT DETAILS:  </w:t>
      </w:r>
    </w:p>
    <w:p>
      <w:r>
        <w:t xml:space="preserve">To reiterate, the shipment details for LD66881 are as follows:  </w:t>
      </w:r>
    </w:p>
    <w:p>
      <w:r>
        <w:t xml:space="preserve">- Shipper: XYZ Industrial Supplies, 1234 Industrial Way, Seattle, WA 98101  </w:t>
      </w:r>
    </w:p>
    <w:p>
      <w:r>
        <w:t xml:space="preserve">- Consignee: Grainger Industrial Supply, 7890 Supply Blvd, Houston, TX 77001  </w:t>
      </w:r>
    </w:p>
    <w:p>
      <w:r>
        <w:t xml:space="preserve">- Mode: LTL  </w:t>
      </w:r>
    </w:p>
    <w:p>
      <w:r>
        <w:t xml:space="preserve">- Equipment: Conestoga  </w:t>
      </w:r>
    </w:p>
    <w:p>
      <w:r>
        <w:t xml:space="preserve">- Weight: 25,492 kg  </w:t>
      </w:r>
    </w:p>
    <w:p>
      <w:r>
        <w:t xml:space="preserve">- Pickup Date: 06.14.2026  </w:t>
      </w:r>
    </w:p>
    <w:p>
      <w:r>
        <w:t xml:space="preserve">- Delivery Date: 2026-06-16  </w:t>
      </w:r>
    </w:p>
    <w:p>
      <w:r>
        <w:t xml:space="preserve">- Rate: EUR 558.73  </w:t>
      </w:r>
    </w:p>
    <w:p>
      <w:r>
        <w:t xml:space="preserve">- MC Number: MC-3037176  </w:t>
      </w:r>
    </w:p>
    <w:p>
      <w:r>
        <w:t xml:space="preserve">- PO Number: PO-11350  </w:t>
      </w:r>
    </w:p>
    <w:p/>
    <w:p>
      <w:r>
        <w:t xml:space="preserve">Please confirm that all details are correct and that you accept the terms and conditions herein.  </w:t>
      </w:r>
    </w:p>
    <w:p/>
    <w:p>
      <w:r>
        <w:t xml:space="preserve">ADDITIONAL NOTES:  </w:t>
      </w:r>
    </w:p>
    <w:p>
      <w:r>
        <w:t xml:space="preserve">- The shipment must be palletized and shrink-wrapped to ensure safe handling.  </w:t>
      </w:r>
    </w:p>
    <w:p>
      <w:r>
        <w:t xml:space="preserve">- MIDWEST HAULERS CO will provide a Bill of Lading (BOL) at pickup.  </w:t>
      </w:r>
    </w:p>
    <w:p>
      <w:r>
        <w:t xml:space="preserve">- Any special handling instructions should be communicated prior to pickup.  </w:t>
      </w:r>
    </w:p>
    <w:p>
      <w:r>
        <w:t xml:space="preserve">- Contact MIDWEST HAULERS CO dispatch at (312) 555-0123 for any urgent inquiries.  </w:t>
      </w:r>
    </w:p>
    <w:p/>
    <w:p>
      <w:r>
        <w:t xml:space="preserve">COMPANY HISTORY (Irrelevant but included as per request):  </w:t>
      </w:r>
    </w:p>
    <w:p>
      <w:r>
        <w:t xml:space="preserve">MIDWEST HAULERS CO was founded in 1985 in Chicago, Illinois. Over the past 40 years, we have grown from a small regional carrier to a nationwide logistics provider specializing in LTL and full truckload services. Our fleet includes over 200 Conestoga trailers, flatbeds, and dry vans. We pride ourselves on reliability, safety, and customer service. Our MC number MC-3037176 is registered with the Federal Motor Carrier Safety Administration.  </w:t>
      </w:r>
    </w:p>
    <w:p/>
    <w:p>
      <w:r>
        <w:t xml:space="preserve">XYZ Industrial Supplies, established in 1972, is a leading supplier of industrial equipment and materials in the Pacific Northwest. With a focus on quality and timely delivery, XYZ Industrial Supplies partners with carriers like MIDWEST HAULERS CO to ensure seamless logistics operations.  </w:t>
      </w:r>
    </w:p>
    <w:p/>
    <w:p>
      <w:r>
        <w:t xml:space="preserve">REPEATED SHIPMENT SUMMARY (Yes, again):  </w:t>
      </w:r>
    </w:p>
    <w:p>
      <w:r>
        <w:t xml:space="preserve">Shipment ID: LD66881  </w:t>
      </w:r>
    </w:p>
    <w:p>
      <w:r>
        <w:t xml:space="preserve">Origin: Seattle, WA 98101  </w:t>
      </w:r>
    </w:p>
    <w:p>
      <w:r>
        <w:t xml:space="preserve">Destination: Houston, TX 77001  </w:t>
      </w:r>
    </w:p>
    <w:p>
      <w:r>
        <w:t xml:space="preserve">Mode: LTL  </w:t>
      </w:r>
    </w:p>
    <w:p>
      <w:r>
        <w:t xml:space="preserve">Equipment: Conestoga  </w:t>
      </w:r>
    </w:p>
    <w:p>
      <w:r>
        <w:t xml:space="preserve">Weight: 25,492 kg  </w:t>
      </w:r>
    </w:p>
    <w:p>
      <w:r>
        <w:t xml:space="preserve">Pickup Date: 06.14.2026  </w:t>
      </w:r>
    </w:p>
    <w:p>
      <w:r>
        <w:t xml:space="preserve">Delivery Date: 2026-06-16  </w:t>
      </w:r>
    </w:p>
    <w:p>
      <w:r>
        <w:t xml:space="preserve">Rate: EUR 558.73  </w:t>
      </w:r>
    </w:p>
    <w:p>
      <w:r>
        <w:t xml:space="preserve">PO Number: PO-11350  </w:t>
      </w:r>
    </w:p>
    <w:p>
      <w:r>
        <w:t xml:space="preserve">Carrier: MIDWEST HAULERS CO  </w:t>
      </w:r>
    </w:p>
    <w:p>
      <w:r>
        <w:t xml:space="preserve">MC Number: MC-3037176  </w:t>
      </w:r>
    </w:p>
    <w:p/>
    <w:p>
      <w:r>
        <w:t xml:space="preserve">TERMS AND CONDITIONS (Brief):  </w:t>
      </w:r>
    </w:p>
    <w:p>
      <w:r>
        <w:t xml:space="preserve">- Carrier is responsible for safe and timely delivery.  </w:t>
      </w:r>
    </w:p>
    <w:p>
      <w:r>
        <w:t xml:space="preserve">- Shipper must provide accurate shipment information.  </w:t>
      </w:r>
    </w:p>
    <w:p>
      <w:r>
        <w:t xml:space="preserve">- Liability limited to $0.50 per pound unless declared value is provided.  </w:t>
      </w:r>
    </w:p>
    <w:p>
      <w:r>
        <w:t xml:space="preserve">- Claims must be submitted within 7 days of delivery.  </w:t>
      </w:r>
    </w:p>
    <w:p>
      <w:r>
        <w:t xml:space="preserve">- Payment terms: Net 30 days.  </w:t>
      </w:r>
    </w:p>
    <w:p/>
    <w:p>
      <w:r>
        <w:t xml:space="preserve">CONTACT INFORMATION:  </w:t>
      </w:r>
    </w:p>
    <w:p>
      <w:r>
        <w:t xml:space="preserve">MIDWEST HAULERS CO Dispatch: (312) 555-0123  </w:t>
      </w:r>
    </w:p>
    <w:p>
      <w:r>
        <w:t xml:space="preserve">MIDWEST HAULERS CO Accounts Receivable: (312) 555-0789  </w:t>
      </w:r>
    </w:p>
    <w:p>
      <w:r>
        <w:t xml:space="preserve">XYZ Industrial Supplies Logistics: (206) 555-0199  </w:t>
      </w:r>
    </w:p>
    <w:p>
      <w:r>
        <w:t xml:space="preserve">Grainger Industrial Supply Receiving: (713) 555-0246  </w:t>
      </w:r>
    </w:p>
    <w:p/>
    <w:p>
      <w:r>
        <w:t xml:space="preserve">FINAL REMINDER:  </w:t>
      </w:r>
    </w:p>
    <w:p>
      <w:r>
        <w:t xml:space="preserve">Please review all shipment details carefully. Confirm acceptance of this rate confirmation by replying to this email or contacting dispatch@midwesthaulersco.com. Failure to confirm may delay pickup or delivery.  </w:t>
      </w:r>
    </w:p>
    <w:p/>
    <w:p>
      <w:r>
        <w:t xml:space="preserve">Thank you for choosing MIDWEST HAULERS CO for your transportation needs. We look forward to a successful shipment.  </w:t>
      </w:r>
    </w:p>
    <w:p/>
    <w:p>
      <w:r>
        <w:t xml:space="preserve">Best regards,  </w:t>
      </w:r>
    </w:p>
    <w:p/>
    <w:p>
      <w:r>
        <w:t xml:space="preserve">John M. Reynolds  </w:t>
      </w:r>
    </w:p>
    <w:p>
      <w:r>
        <w:t xml:space="preserve">Logistics Coordinator  </w:t>
      </w:r>
    </w:p>
    <w:p>
      <w:r>
        <w:t xml:space="preserve">MIDWEST HAULERS CO  </w:t>
      </w:r>
    </w:p>
    <w:p>
      <w:r>
        <w:t xml:space="preserve">4567 Freight Lane  </w:t>
      </w:r>
    </w:p>
    <w:p>
      <w:r>
        <w:t xml:space="preserve">Chicago, IL 60607  </w:t>
      </w:r>
    </w:p>
    <w:p>
      <w:r>
        <w:t xml:space="preserve">Phone: (312) 555-0123  </w:t>
      </w:r>
    </w:p>
    <w:p>
      <w:r>
        <w:t xml:space="preserve">Email: john.reynolds@midwesthaulersco.com  </w:t>
      </w:r>
    </w:p>
    <w:p/>
    <w:p>
      <w:r>
        <w:t xml:space="preserve">---  </w:t>
      </w:r>
    </w:p>
    <w:p/>
    <w:p>
      <w:r>
        <w:t xml:space="preserve">COPY OF SHIPMENT DETAILS FOR YOUR RECORDS:  </w:t>
      </w:r>
    </w:p>
    <w:p/>
    <w:p>
      <w:r>
        <w:t xml:space="preserve">Shipment ID: LD66881  </w:t>
      </w:r>
    </w:p>
    <w:p>
      <w:r>
        <w:t xml:space="preserve">Shipper: XYZ Industrial Supplies  </w:t>
      </w:r>
    </w:p>
    <w:p>
      <w:r>
        <w:t xml:space="preserve">Consignee: Grainger Industrial Supply  </w:t>
      </w:r>
    </w:p>
    <w:p>
      <w:r>
        <w:t xml:space="preserve">Origin: Seattle, WA 98101  </w:t>
      </w:r>
    </w:p>
    <w:p>
      <w:r>
        <w:t xml:space="preserve">Destination: Houston, TX 77001  </w:t>
      </w:r>
    </w:p>
    <w:p>
      <w:r>
        <w:t xml:space="preserve">Mode: LTL  </w:t>
      </w:r>
    </w:p>
    <w:p>
      <w:r>
        <w:t xml:space="preserve">Equipment: Conestoga  </w:t>
      </w:r>
    </w:p>
    <w:p>
      <w:r>
        <w:t xml:space="preserve">Weight: 25,492 kg  </w:t>
      </w:r>
    </w:p>
    <w:p>
      <w:r>
        <w:t xml:space="preserve">Pickup Date: 06.14.2026  </w:t>
      </w:r>
    </w:p>
    <w:p>
      <w:r>
        <w:t xml:space="preserve">Delivery Date: 2026-06-16  </w:t>
      </w:r>
    </w:p>
    <w:p>
      <w:r>
        <w:t xml:space="preserve">Rate: EUR 558.73  </w:t>
      </w:r>
    </w:p>
    <w:p>
      <w:r>
        <w:t xml:space="preserve">PO Number: PO-11350  </w:t>
      </w:r>
    </w:p>
    <w:p>
      <w:r>
        <w:t xml:space="preserve">Carrier: MIDWEST HAULERS CO  </w:t>
      </w:r>
    </w:p>
    <w:p>
      <w:r>
        <w:t xml:space="preserve">MC Number: MC-3037176  </w:t>
      </w:r>
    </w:p>
    <w:p/>
    <w:p>
      <w:r>
        <w:t xml:space="preserve">Please keep this document for your records.  </w:t>
      </w:r>
    </w:p>
    <w:p/>
    <w:p>
      <w:r>
        <w:t>--- End of Rate Confirmation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