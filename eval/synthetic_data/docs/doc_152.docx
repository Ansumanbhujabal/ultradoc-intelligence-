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To: logistics@cardinalhealth.com  </w:t>
      </w:r>
    </w:p>
    <w:p>
      <w:r>
        <w:t xml:space="preserve">From: dispatch@quickpartsauto.ca  </w:t>
      </w:r>
    </w:p>
    <w:p>
      <w:r>
        <w:t xml:space="preserve">Subject: Bill of Lading / Conocimiento de Embarque LD11620 - Cross Border Shipment  </w:t>
      </w:r>
    </w:p>
    <w:p/>
    <w:p>
      <w:r>
        <w:t xml:space="preserve">------------------------------------------------------------  </w:t>
      </w:r>
    </w:p>
    <w:p>
      <w:r>
        <w:t xml:space="preserve">BILL OF LADING / CONOCIMIENTO DE EMBARQUE  </w:t>
      </w:r>
    </w:p>
    <w:p>
      <w:r>
        <w:t xml:space="preserve">Shipment ID: LD11620  </w:t>
      </w:r>
    </w:p>
    <w:p>
      <w:r>
        <w:t xml:space="preserve">Date: 25-Oct-2026  </w:t>
      </w:r>
    </w:p>
    <w:p/>
    <w:p>
      <w:r>
        <w:t xml:space="preserve">------------------------------------------------------------  </w:t>
      </w:r>
    </w:p>
    <w:p>
      <w:r>
        <w:t xml:space="preserve">SHIPPER / REMITENTE:  </w:t>
      </w:r>
    </w:p>
    <w:p>
      <w:r>
        <w:t xml:space="preserve">QuickParts Automotive  </w:t>
      </w:r>
    </w:p>
    <w:p>
      <w:r>
        <w:t xml:space="preserve">1234 Granville St, Suite 400  </w:t>
      </w:r>
    </w:p>
    <w:p>
      <w:r>
        <w:t xml:space="preserve">Vancouver, BC V6B 1A1  </w:t>
      </w:r>
    </w:p>
    <w:p>
      <w:r>
        <w:t xml:space="preserve">Canada  </w:t>
      </w:r>
    </w:p>
    <w:p>
      <w:r>
        <w:t xml:space="preserve">Tel: +1 604-555-7890  </w:t>
      </w:r>
    </w:p>
    <w:p>
      <w:r>
        <w:t xml:space="preserve">Email: sales@quickpartsauto.ca  </w:t>
      </w:r>
    </w:p>
    <w:p/>
    <w:p>
      <w:r>
        <w:t xml:space="preserve">------------------------------------------------------------  </w:t>
      </w:r>
    </w:p>
    <w:p>
      <w:r>
        <w:t xml:space="preserve">CONSIGNEE / CONSIGNATARIO:  </w:t>
      </w:r>
    </w:p>
    <w:p>
      <w:r>
        <w:t xml:space="preserve">Cardinal Health DC  </w:t>
      </w:r>
    </w:p>
    <w:p>
      <w:r>
        <w:t xml:space="preserve">4500 Old Hickory Blvd  </w:t>
      </w:r>
    </w:p>
    <w:p>
      <w:r>
        <w:t xml:space="preserve">Nashville, TN 37201  </w:t>
      </w:r>
    </w:p>
    <w:p>
      <w:r>
        <w:t xml:space="preserve">USA  </w:t>
      </w:r>
    </w:p>
    <w:p>
      <w:r>
        <w:t xml:space="preserve">Tel: +1 (615) 555-3344  </w:t>
      </w:r>
    </w:p>
    <w:p>
      <w:r>
        <w:t xml:space="preserve">Email: receiving@cardinalhealth.com  </w:t>
      </w:r>
    </w:p>
    <w:p/>
    <w:p>
      <w:r>
        <w:t xml:space="preserve">------------------------------------------------------------  </w:t>
      </w:r>
    </w:p>
    <w:p>
      <w:r>
        <w:t xml:space="preserve">CARRIER / TRANSPORTISTA:  </w:t>
      </w:r>
    </w:p>
    <w:p>
      <w:r>
        <w:t xml:space="preserve">GREAT PLAINS HAULING LLC  </w:t>
      </w:r>
    </w:p>
    <w:p>
      <w:r>
        <w:t xml:space="preserve">MC Number: MC-4531477  </w:t>
      </w:r>
    </w:p>
    <w:p>
      <w:r>
        <w:t xml:space="preserve">Phone: +1 701-555-1122  </w:t>
      </w:r>
    </w:p>
    <w:p>
      <w:r>
        <w:t xml:space="preserve">Mode / Modo: Drayage  </w:t>
      </w:r>
    </w:p>
    <w:p>
      <w:r>
        <w:t xml:space="preserve">Equipment Type / Tipo de Equipo: Power Only  </w:t>
      </w:r>
    </w:p>
    <w:p/>
    <w:p>
      <w:r>
        <w:t xml:space="preserve">------------------------------------------------------------  </w:t>
      </w:r>
    </w:p>
    <w:p>
      <w:r>
        <w:t xml:space="preserve">ORIGIN / ORIGEN:  </w:t>
      </w:r>
    </w:p>
    <w:p>
      <w:r>
        <w:t xml:space="preserve">Vancouver, BC V6B 1A1, Canada  </w:t>
      </w:r>
    </w:p>
    <w:p/>
    <w:p>
      <w:r>
        <w:t xml:space="preserve">DESTINATION / DESTINO:  </w:t>
      </w:r>
    </w:p>
    <w:p>
      <w:r>
        <w:t xml:space="preserve">Nashville, TN 37201, USA  </w:t>
      </w:r>
    </w:p>
    <w:p/>
    <w:p>
      <w:r>
        <w:t xml:space="preserve">Pickup Date / Fecha de Recogida: 25-Oct-2026  </w:t>
      </w:r>
    </w:p>
    <w:p>
      <w:r>
        <w:t xml:space="preserve">Delivery Date / Fecha de Entrega: October 28, 2026  </w:t>
      </w:r>
    </w:p>
    <w:p/>
    <w:p>
      <w:r>
        <w:t xml:space="preserve">------------------------------------------------------------  </w:t>
      </w:r>
    </w:p>
    <w:p>
      <w:r>
        <w:t xml:space="preserve">DESCRIPTION OF GOODS / DESCRIPCIÓN DE MERCANCÍAS:  </w:t>
      </w:r>
    </w:p>
    <w:p>
      <w:r>
        <w:t xml:space="preserve">Automotive parts - piezas automotrices varias  </w:t>
      </w:r>
    </w:p>
    <w:p>
      <w:r>
        <w:t xml:space="preserve">Weight / Peso: 18,845 lbs  </w:t>
      </w:r>
    </w:p>
    <w:p>
      <w:r>
        <w:t xml:space="preserve">Currency / Moneda: USD  </w:t>
      </w:r>
    </w:p>
    <w:p>
      <w:r>
        <w:t xml:space="preserve">Rate / Tarifa: $1,355.96  </w:t>
      </w:r>
    </w:p>
    <w:p/>
    <w:p>
      <w:r>
        <w:t xml:space="preserve">------------------------------------------------------------  </w:t>
      </w:r>
    </w:p>
    <w:p>
      <w:r>
        <w:t xml:space="preserve">CUSTOMS BROKER / AGENTE ADUANAL:  </w:t>
      </w:r>
    </w:p>
    <w:p>
      <w:r>
        <w:t xml:space="preserve">Agente Aduanal Internacional S.A. de C.V.  </w:t>
      </w:r>
    </w:p>
    <w:p>
      <w:r>
        <w:t xml:space="preserve">Av. Insurgentes Sur 1234, Piso 5  </w:t>
      </w:r>
    </w:p>
    <w:p>
      <w:r>
        <w:t xml:space="preserve">Ciudad de México, 03100, México  </w:t>
      </w:r>
    </w:p>
    <w:p>
      <w:r>
        <w:t xml:space="preserve">Tel: +52 55 1234 5678  </w:t>
      </w:r>
    </w:p>
    <w:p>
      <w:r>
        <w:t xml:space="preserve">Email: broker@aduanal.mx  </w:t>
      </w:r>
    </w:p>
    <w:p/>
    <w:p>
      <w:r>
        <w:t xml:space="preserve">------------------------------------------------------------  </w:t>
      </w:r>
    </w:p>
    <w:p>
      <w:r>
        <w:t xml:space="preserve">BORDER CROSSING / CRUCE FRONTERIZO:  </w:t>
      </w:r>
    </w:p>
    <w:p>
      <w:r>
        <w:t xml:space="preserve">Pacific Highway / Carretera Pacífico  </w:t>
      </w:r>
    </w:p>
    <w:p>
      <w:r>
        <w:t xml:space="preserve">Blaine, WA 98230, USA  </w:t>
      </w:r>
    </w:p>
    <w:p>
      <w:r>
        <w:t xml:space="preserve">Tel: +1 360-555-9988  </w:t>
      </w:r>
    </w:p>
    <w:p/>
    <w:p>
      <w:r>
        <w:t xml:space="preserve">------------------------------------------------------------  </w:t>
      </w:r>
    </w:p>
    <w:p>
      <w:r>
        <w:t xml:space="preserve">PO NUMBER / N° DE ORDEN DE COMPRA: PO-51206  </w:t>
      </w:r>
    </w:p>
    <w:p/>
    <w:p>
      <w:r>
        <w:t xml:space="preserve">------------------------------------------------------------  </w:t>
      </w:r>
    </w:p>
    <w:p>
      <w:r>
        <w:t xml:space="preserve">DUTY / ARANCEL:  </w:t>
      </w:r>
    </w:p>
    <w:p>
      <w:r>
        <w:t xml:space="preserve">Tarifa Arancelaria / Tariff Code: 8708.99.99  </w:t>
      </w:r>
    </w:p>
    <w:p>
      <w:r>
        <w:t xml:space="preserve">Duty Rate / Tasa de Derecho: 2.5% ad valorem  </w:t>
      </w:r>
    </w:p>
    <w:p>
      <w:r>
        <w:t xml:space="preserve">Reference: Harmonized Tariff Schedule (HTSUS)  </w:t>
      </w:r>
    </w:p>
    <w:p/>
    <w:p>
      <w:r>
        <w:t xml:space="preserve">------------------------------------------------------------  </w:t>
      </w:r>
    </w:p>
    <w:p>
      <w:r>
        <w:t xml:space="preserve">SPECIAL INSTRUCTIONS / INSTRUCCIONES ESPECIALES:  </w:t>
      </w:r>
    </w:p>
    <w:p>
      <w:r>
        <w:t xml:space="preserve">- Please confirm delivery window with consignee.  </w:t>
      </w:r>
    </w:p>
    <w:p>
      <w:r>
        <w:t xml:space="preserve">- Verificar documentos de aduana antes de cruzar frontera.  </w:t>
      </w:r>
    </w:p>
    <w:p>
      <w:r>
        <w:t xml:space="preserve">- Carrier to provide proof of delivery (POD) within 24 hrs.  </w:t>
      </w:r>
    </w:p>
    <w:p/>
    <w:p>
      <w:r>
        <w:t xml:space="preserve">------------------------------------------------------------  </w:t>
      </w:r>
    </w:p>
    <w:p>
      <w:r>
        <w:t xml:space="preserve">SIGNATURES / FIRMAS:  </w:t>
      </w:r>
    </w:p>
    <w:p/>
    <w:p>
      <w:r>
        <w:t xml:space="preserve">Shipper / Remitente: ___________________________  </w:t>
      </w:r>
    </w:p>
    <w:p>
      <w:r>
        <w:t xml:space="preserve">Date / Fecha: _________________________________  </w:t>
      </w:r>
    </w:p>
    <w:p/>
    <w:p>
      <w:r>
        <w:t xml:space="preserve">Carrier / Transportista: _________________________  </w:t>
      </w:r>
    </w:p>
    <w:p>
      <w:r>
        <w:t xml:space="preserve">Date / Fecha: _________________________________  </w:t>
      </w:r>
    </w:p>
    <w:p/>
    <w:p>
      <w:r>
        <w:t xml:space="preserve">Consignee / Consignatario: ______________________  </w:t>
      </w:r>
    </w:p>
    <w:p>
      <w:r>
        <w:t xml:space="preserve">Date / Fecha: _________________________________  </w:t>
      </w:r>
    </w:p>
    <w:p/>
    <w:p>
      <w:r>
        <w:t xml:space="preserve">------------------------------------------------------------  </w:t>
      </w:r>
    </w:p>
    <w:p>
      <w:r>
        <w:t xml:space="preserve">NOTES / NOTAS:  </w:t>
      </w:r>
    </w:p>
    <w:p>
      <w:r>
        <w:t xml:space="preserve">- Document generated from legacy TMS system v3.2.1  </w:t>
      </w:r>
    </w:p>
    <w:p>
      <w:r>
        <w:t xml:space="preserve">- Some address formats may not conform to current standards.  </w:t>
      </w:r>
    </w:p>
    <w:p>
      <w:r>
        <w:t xml:space="preserve">- Contact customs broker for any clearance issues.  </w:t>
      </w:r>
    </w:p>
    <w:p/>
    <w:p>
      <w:r>
        <w:t xml:space="preserve">------------------------------------------------------------  </w:t>
      </w:r>
    </w:p>
    <w:p>
      <w:r>
        <w:t xml:space="preserve">END OF BILL OF LADING / FIN DEL CONOCIMIENTO DE EMBARQUE  </w:t>
      </w:r>
    </w:p>
    <w:p/>
    <w:p>
      <w:r>
        <w:t xml:space="preserve">Thank you / Gracias,  </w:t>
      </w:r>
    </w:p>
    <w:p>
      <w:r>
        <w:t>QuickParts Automotive Logistics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