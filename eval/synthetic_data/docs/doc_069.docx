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B1LL 0F L4D1NG  -  SH1PMENT DOCUM3NT # LD34486</w:t>
      </w:r>
    </w:p>
    <w:p/>
    <w:p>
      <w:r>
        <w:t xml:space="preserve">SH1PPEr: Midw3stGrainCooperatlve  1234 Grain Rd, M1nneap0l1s,MN 55401  Ph: (612) 555-0198  </w:t>
      </w:r>
    </w:p>
    <w:p>
      <w:r>
        <w:t>CONSlGNEE:CardinalHealthDC  789 Healthway Dr,Portland,OR97201  Ph: (503) 555-3344</w:t>
      </w:r>
    </w:p>
    <w:p/>
    <w:p>
      <w:r>
        <w:t>ORIGIN C1TY: M1nneap0l1s,MN 55401  DEST1NAT10N C1TY:Portland,OR 97201</w:t>
      </w:r>
    </w:p>
    <w:p/>
    <w:p>
      <w:r>
        <w:t>CARRIER NAME: JoseGarciaTransportesSA  MC# MC-5060015  TEL: +1-503-555-7788</w:t>
      </w:r>
    </w:p>
    <w:p/>
    <w:p>
      <w:r>
        <w:t>PICKUP DATE/T1ME: 27-0ct-2026  08:30AM  DEL1VERY DATE/T1ME: 28-0ct-2026  04:45PM</w:t>
      </w:r>
    </w:p>
    <w:p/>
    <w:p>
      <w:r>
        <w:t>MODE OF TRANSPORT: Intermodal  EQUIPMENT TYPE: Intermodal</w:t>
      </w:r>
    </w:p>
    <w:p/>
    <w:p>
      <w:r>
        <w:t>PURCHASE ORDER NO: PO-41173  REFERENCE NO: LD34486-PO41173</w:t>
      </w:r>
    </w:p>
    <w:p/>
    <w:p>
      <w:r>
        <w:t>CURRENCY: EUR  RATE: 5,871.23 EUR</w:t>
      </w:r>
    </w:p>
    <w:p/>
    <w:p>
      <w:r>
        <w:t>GOODS DESC: Bulk Grain shipment - Corn  PACKAGING: Bulk  HAZMAT: N0</w:t>
      </w:r>
    </w:p>
    <w:p/>
    <w:p>
      <w:r>
        <w:t>WE1GHT: 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