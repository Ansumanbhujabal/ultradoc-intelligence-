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FREIGHT_QUOTE EXPORT  |  USER: JSMITH42  |  DATE: 2026-07-15 14:03:22  </w:t>
      </w:r>
    </w:p>
    <w:p>
      <w:r>
        <w:t xml:space="preserve">SYSTEM ID: LD39260  |  SESSION: 0x4F2A9B7C  </w:t>
      </w:r>
    </w:p>
    <w:p/>
    <w:p>
      <w:r>
        <w:t xml:space="preserve">--------------------------------------------------------------------------------  </w:t>
      </w:r>
    </w:p>
    <w:p>
      <w:r>
        <w:t xml:space="preserve">SHIPPER INFO               | CONSIGNEE INFO             | CARRIER DETAILS          </w:t>
      </w:r>
    </w:p>
    <w:p>
      <w:r>
        <w:t xml:space="preserve">--------------------------------------------------------------------------------  </w:t>
      </w:r>
    </w:p>
    <w:p>
      <w:r>
        <w:t xml:space="preserve">SHIP_NM: Sunrise Pharmaceut| CONS_NM: Sysco Foods Wareh | CARR_NM: DESERT WIND TRUCK  </w:t>
      </w:r>
    </w:p>
    <w:p>
      <w:r>
        <w:t xml:space="preserve">ADDR1 : 1234 Sunrise Blvd  | CONS_ADDR: 7890 Industrial | MC_NUM : MC-5438793        </w:t>
      </w:r>
    </w:p>
    <w:p>
      <w:r>
        <w:t xml:space="preserve">CITY   : Laredo, TX 78040  | Park Dr, Detroit, MI 48201| PHONE  : (915) 555-0198     </w:t>
      </w:r>
    </w:p>
    <w:p>
      <w:r>
        <w:t xml:space="preserve">PHONE  : (915) 555-1234    | PHONE: (313) 555-6789      | CONTACT: Dispatch Office    </w:t>
      </w:r>
    </w:p>
    <w:p>
      <w:r>
        <w:t xml:space="preserve">--------------------------------------------------------------------------------  </w:t>
      </w:r>
    </w:p>
    <w:p/>
    <w:p>
      <w:r>
        <w:t xml:space="preserve">SHIPMENT DETAILS                                                                  </w:t>
      </w:r>
    </w:p>
    <w:p>
      <w:r>
        <w:t xml:space="preserve">--------------------------------------------------------------------------------  </w:t>
      </w:r>
    </w:p>
    <w:p>
      <w:r>
        <w:t xml:space="preserve">SHIP_ID  : LD39260                                                             </w:t>
      </w:r>
    </w:p>
    <w:p>
      <w:r>
        <w:t xml:space="preserve">PO_NUM   : PO-81134                                                            </w:t>
      </w:r>
    </w:p>
    <w:p>
      <w:r>
        <w:t xml:space="preserve">MODE     : Partial                                                             </w:t>
      </w:r>
    </w:p>
    <w:p>
      <w:r>
        <w:t xml:space="preserve">EQUIP_TP : Lowboy                                                              </w:t>
      </w:r>
    </w:p>
    <w:p>
      <w:r>
        <w:t xml:space="preserve">WEIGHT   : 38.1 tons                                                          </w:t>
      </w:r>
    </w:p>
    <w:p>
      <w:r>
        <w:t xml:space="preserve">CURRENCY : EUR                                                                 </w:t>
      </w:r>
    </w:p>
    <w:p>
      <w:r>
        <w:t xml:space="preserve">PICKUP_DT: 07.28.2026                                                         </w:t>
      </w:r>
    </w:p>
    <w:p>
      <w:r>
        <w:t xml:space="preserve">DELIVERY : [NOT PROVIDED]                                                      </w:t>
      </w:r>
    </w:p>
    <w:p>
      <w:r>
        <w:t xml:space="preserve">--------------------------------------------------------------------------------  </w:t>
      </w:r>
    </w:p>
    <w:p/>
    <w:p>
      <w:r>
        <w:t xml:space="preserve">ROUTE INFO                                                                      </w:t>
      </w:r>
    </w:p>
    <w:p>
      <w:r>
        <w:t xml:space="preserve">--------------------------------------------------------------------------------  </w:t>
      </w:r>
    </w:p>
    <w:p>
      <w:r>
        <w:t xml:space="preserve">ORIGIN CITY          | DEST CITY                                                  </w:t>
      </w:r>
    </w:p>
    <w:p>
      <w:r>
        <w:t xml:space="preserve">---------------------|------------------------------------------------------------  </w:t>
      </w:r>
    </w:p>
    <w:p>
      <w:r>
        <w:t xml:space="preserve">Laredo, TX 78040     | Detroit, MI 48201                                           </w:t>
      </w:r>
    </w:p>
    <w:p>
      <w:r>
        <w:t xml:space="preserve">--------------------------------------------------------------------------------  </w:t>
      </w:r>
    </w:p>
    <w:p/>
    <w:p>
      <w:r>
        <w:t xml:space="preserve">NOTES:                                                                          </w:t>
      </w:r>
    </w:p>
    <w:p>
      <w:r>
        <w:t xml:space="preserve">- Rate field missing from this export.                                         </w:t>
      </w:r>
    </w:p>
    <w:p>
      <w:r>
        <w:t xml:space="preserve">- Delivery datetime not entered in system.                                     </w:t>
      </w:r>
    </w:p>
    <w:p>
      <w:r>
        <w:t xml:space="preserve">- Partial load, equipment Lowboy, weight approx 38.1 tons.                     </w:t>
      </w:r>
    </w:p>
    <w:p>
      <w:r>
        <w:t xml:space="preserve">- Carrier MC number verified: MC-5438793                                       </w:t>
      </w:r>
    </w:p>
    <w:p>
      <w:r>
        <w:t xml:space="preserve">- PO reference PO-81134                                                         </w:t>
      </w:r>
    </w:p>
    <w:p>
      <w:r>
        <w:t xml:space="preserve">- Contact carrier dispatch for ETA and rate confirmation.                     </w:t>
      </w:r>
    </w:p>
    <w:p/>
    <w:p>
      <w:r>
        <w:t xml:space="preserve">--------------------------------------------------------------------------------  </w:t>
      </w:r>
    </w:p>
    <w:p>
      <w:r>
        <w:t xml:space="preserve">ADDITIONAL INFO                                                              </w:t>
      </w:r>
    </w:p>
    <w:p>
      <w:r>
        <w:t xml:space="preserve">--------------------------------------------------------------------------------  </w:t>
      </w:r>
    </w:p>
    <w:p>
      <w:r>
        <w:t xml:space="preserve">SHIPPER REMARKS:                                                               </w:t>
      </w:r>
    </w:p>
    <w:p>
      <w:r>
        <w:t xml:space="preserve">"Please ensure all hazmat docs are included. Pickup scheduled for 07/28/26.     </w:t>
      </w:r>
    </w:p>
    <w:p>
      <w:r>
        <w:t xml:space="preserve">  Contact Sunrise logistics for any changes."                                  </w:t>
      </w:r>
    </w:p>
    <w:p/>
    <w:p>
      <w:r>
        <w:t xml:space="preserve">CONSIGNEE REMARKS:                                                             </w:t>
      </w:r>
    </w:p>
    <w:p>
      <w:r>
        <w:t xml:space="preserve">"Receiving hours 8am-4pm Mon-Fri. Notify 24h prior to delivery.                 </w:t>
      </w:r>
    </w:p>
    <w:p>
      <w:r>
        <w:t xml:space="preserve">  Dock 5 preferred."                                                           </w:t>
      </w:r>
    </w:p>
    <w:p/>
    <w:p>
      <w:r>
        <w:t xml:space="preserve">CARRIER REMARKS:                                                               </w:t>
      </w:r>
    </w:p>
    <w:p>
      <w:r>
        <w:t xml:space="preserve">"Lowboy equipment available. Partial load only. Confirm pickup window with     </w:t>
      </w:r>
    </w:p>
    <w:p>
      <w:r>
        <w:t xml:space="preserve">  dispatch. MC# MC-5438793."                                                   </w:t>
      </w:r>
    </w:p>
    <w:p/>
    <w:p>
      <w:r>
        <w:t xml:space="preserve">--------------------------------------------------------------------------------  </w:t>
      </w:r>
    </w:p>
    <w:p>
      <w:r>
        <w:t xml:space="preserve">SYSTEM LOG                                                                      </w:t>
      </w:r>
    </w:p>
    <w:p>
      <w:r>
        <w:t xml:space="preserve">--------------------------------------------------------------------------------  </w:t>
      </w:r>
    </w:p>
    <w:p>
      <w:r>
        <w:t xml:space="preserve">2026-07-15 13:59:01 | USER: JSMITH42 | Created freight quote record LD39260      </w:t>
      </w:r>
    </w:p>
    <w:p>
      <w:r>
        <w:t xml:space="preserve">2026-07-15 14:00:45 | USER: JSMITH42 | Updated shipper and consignee info         </w:t>
      </w:r>
    </w:p>
    <w:p>
      <w:r>
        <w:t xml:space="preserve">2026-07-15 14:02:10 | USER: JSMITH42 | Added equipment and weight details          </w:t>
      </w:r>
    </w:p>
    <w:p>
      <w:r>
        <w:t xml:space="preserve">2026-07-15 14:03:22 | USER: JSMITH42 | Exported freight quote document             </w:t>
      </w:r>
    </w:p>
    <w:p>
      <w:r>
        <w:t xml:space="preserve">--------------------------------------------------------------------------------  </w:t>
      </w:r>
    </w:p>
    <w:p/>
    <w:p>
      <w:r>
        <w:t>END OF DOCUMENT  |  EXPORT ID: 0x4F2A9B7C  |  GENERATED: 2026-07-15 14:03:22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