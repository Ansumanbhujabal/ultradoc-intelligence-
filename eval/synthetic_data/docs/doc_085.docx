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BILL OF LADING - SHIPMENT LD55237</w:t>
      </w:r>
    </w:p>
    <w:p/>
    <w:p>
      <w:r>
        <w:t>---------------------------------------------------------------------------------------------------</w:t>
      </w:r>
    </w:p>
    <w:p>
      <w:r>
        <w:t>ATLANTIC CARGO SERVICES</w:t>
      </w:r>
    </w:p>
    <w:p>
      <w:r>
        <w:t>MC Number: MC-2403058</w:t>
      </w:r>
    </w:p>
    <w:p>
      <w:r>
        <w:t>Phone: +1 (612) 555-0199</w:t>
      </w:r>
    </w:p>
    <w:p>
      <w:r>
        <w:t>Fax: +1 (612) 555-0100</w:t>
      </w:r>
    </w:p>
    <w:p>
      <w:r>
        <w:t>Email: dispatch@atlanticcargo.com</w:t>
      </w:r>
    </w:p>
    <w:p>
      <w:r>
        <w:t>Address: 4500 Freightway Blvd, Minneapolis, MN 55401</w:t>
      </w:r>
    </w:p>
    <w:p>
      <w:r>
        <w:t>---------------------------------------------------------------------------------------------------</w:t>
      </w:r>
    </w:p>
    <w:p/>
    <w:p>
      <w:r>
        <w:t>SHIPPER INFORMATION:</w:t>
      </w:r>
    </w:p>
    <w:p>
      <w:r>
        <w:t>QuickParts Automotive</w:t>
      </w:r>
    </w:p>
    <w:p>
      <w:r>
        <w:t>1234 Industrial Parkway</w:t>
      </w:r>
    </w:p>
    <w:p>
      <w:r>
        <w:t>Minneapolis, MN 55401</w:t>
      </w:r>
    </w:p>
    <w:p>
      <w:r>
        <w:t>Phone: +1 (612) 555-1234</w:t>
      </w:r>
    </w:p>
    <w:p>
      <w:r>
        <w:t>Fax: +1 (612) 555-4321</w:t>
      </w:r>
    </w:p>
    <w:p>
      <w:r>
        <w:t>Contact: John M. Reynolds</w:t>
      </w:r>
    </w:p>
    <w:p>
      <w:r>
        <w:t>Email: jreynolds@quickpartsauto.com</w:t>
      </w:r>
    </w:p>
    <w:p/>
    <w:p>
      <w:r>
        <w:t>CONSIGNEE INFORMATION:</w:t>
      </w:r>
    </w:p>
    <w:p>
      <w:r>
        <w:t>Grainger Industrial Supply</w:t>
      </w:r>
    </w:p>
    <w:p>
      <w:r>
        <w:t>789 Commerce St.</w:t>
      </w:r>
    </w:p>
    <w:p>
      <w:r>
        <w:t>Kansas City, MO 64101</w:t>
      </w:r>
    </w:p>
    <w:p>
      <w:r>
        <w:t>Phone: +1 (816) 555-9876</w:t>
      </w:r>
    </w:p>
    <w:p>
      <w:r>
        <w:t>Fax: +1 (816) 555-6789</w:t>
      </w:r>
    </w:p>
    <w:p>
      <w:r>
        <w:t>Contact: Sarah L. Thompson</w:t>
      </w:r>
    </w:p>
    <w:p>
      <w:r>
        <w:t>Email: sthompson@graingerind.com</w:t>
      </w:r>
    </w:p>
    <w:p/>
    <w:p>
      <w:r>
        <w:t>---------------------------------------------------------------------------------------------------</w:t>
      </w:r>
    </w:p>
    <w:p/>
    <w:p>
      <w:r>
        <w:t>SHIPMENT SUMMARY:</w:t>
      </w:r>
    </w:p>
    <w:p/>
    <w:p>
      <w:r>
        <w:t xml:space="preserve">Shipment ID: LD55237  </w:t>
      </w:r>
    </w:p>
    <w:p>
      <w:r>
        <w:t xml:space="preserve">PO Number: PO-15316  </w:t>
      </w:r>
    </w:p>
    <w:p>
      <w:r>
        <w:t xml:space="preserve">Origin: Minneapolis, MN 55401  </w:t>
      </w:r>
    </w:p>
    <w:p>
      <w:r>
        <w:t xml:space="preserve">Destination: Kansas City, MO 64101  </w:t>
      </w:r>
    </w:p>
    <w:p>
      <w:r>
        <w:t xml:space="preserve">Carrier: ATLANTIC CARGO SERVICES  </w:t>
      </w:r>
    </w:p>
    <w:p>
      <w:r>
        <w:t xml:space="preserve">Mode: FTL (Full Truck Load)  </w:t>
      </w:r>
    </w:p>
    <w:p>
      <w:r>
        <w:t xml:space="preserve">Equipment Type: Tanker  </w:t>
      </w:r>
    </w:p>
    <w:p>
      <w:r>
        <w:t xml:space="preserve">Weight: 12.1 tons  </w:t>
      </w:r>
    </w:p>
    <w:p>
      <w:r>
        <w:t xml:space="preserve">Pickup Date &amp; Time: 08.07.2026 (July 8, 2026)  </w:t>
      </w:r>
    </w:p>
    <w:p>
      <w:r>
        <w:t xml:space="preserve">Delivery Date: 12-Aug-2026  </w:t>
      </w:r>
    </w:p>
    <w:p>
      <w:r>
        <w:t xml:space="preserve">Rate: 816.43 EUR  </w:t>
      </w:r>
    </w:p>
    <w:p>
      <w:r>
        <w:t xml:space="preserve">Currency: EUR  </w:t>
      </w:r>
    </w:p>
    <w:p>
      <w:r>
        <w:t xml:space="preserve">MC Number: MC-2403058  </w:t>
      </w:r>
    </w:p>
    <w:p/>
    <w:p>
      <w:r>
        <w:t>---------------------------------------------------------------------------------------------------</w:t>
      </w:r>
    </w:p>
    <w:p/>
    <w:p>
      <w:r>
        <w:t>SHIPMENT DETAILS:</w:t>
      </w:r>
    </w:p>
    <w:p/>
    <w:p>
      <w:r>
        <w:t>This shipment, identified by shipment ID LD55237, is scheduled for pickup on the 8th of July, 2026, from the shipper QuickParts Automotive located at 1234 Industrial Parkway, Minneapolis, MN 55401. The shipment consists of automotive parts requiring specialized tanker equipment due to the nature of the cargo. The total weight of the shipment is 12.1 tons. The mode of transportation is Full Truck Load (FTL), ensuring the entire tanker is dedicated to this shipment only.</w:t>
      </w:r>
    </w:p>
    <w:p/>
    <w:p>
      <w:r>
        <w:t>The carrier responsible for this shipment is ATLANTIC CARGO SERVICES, operating under MC Number MC-2403058. The equipment type assigned is a tanker, suitable for the cargo specifications. The destination for this shipment is Grainger Industrial Supply, located at 789 Commerce St., Kansas City, MO 64101. The expected delivery date is August 12, 2026.</w:t>
      </w:r>
    </w:p>
    <w:p/>
    <w:p>
      <w:r>
        <w:t>The agreed rate for this shipment is 816.43 EUR, payable upon delivery as per the terms outlined in the service agreement. The purchase order number associated with this shipment is PO-15316.</w:t>
      </w:r>
    </w:p>
    <w:p/>
    <w:p>
      <w:r>
        <w:t>---------------------------------------------------------------------------------------------------</w:t>
      </w:r>
    </w:p>
    <w:p/>
    <w:p>
      <w:r>
        <w:t>CONFIRMATION OF SHIPMENT DETAILS:</w:t>
      </w:r>
    </w:p>
    <w:p/>
    <w:p>
      <w:r>
        <w:t>To confirm, the shipment with ID LD55237 is being transported by ATLANTIC CARGO SERVICES (MC-2403058) from QuickParts Automotive in Minneapolis, MN 55401 to Grainger Industrial Supply in Kansas City, MO 64101. The equipment used is a tanker, and the mode is FTL. The shipment weighs 12.1 tons. Pickup is scheduled for July 8, 2026, with delivery expected on August 12, 2026. The rate agreed upon is 816.43 EUR. The PO number is PO-15316.</w:t>
      </w:r>
    </w:p>
    <w:p/>
    <w:p>
      <w:r>
        <w:t>---------------------------------------------------------------------------------------------------</w:t>
      </w:r>
    </w:p>
    <w:p/>
    <w:p>
      <w:r>
        <w:t>BILL OF LADING TERMS AND CONDITIONS:</w:t>
      </w:r>
    </w:p>
    <w:p/>
    <w:p>
      <w:r>
        <w:t xml:space="preserve">1. Carrier Liability: ATLANTIC CARGO SERVICES shall be liable for loss or damage to the shipment only to the extent provided by applicable federal and state laws.  </w:t>
      </w:r>
    </w:p>
    <w:p>
      <w:r>
        <w:t xml:space="preserve">2. Freight Charges: Freight charges are due and payable in EUR upon delivery unless otherwise agreed in writing.  </w:t>
      </w:r>
    </w:p>
    <w:p>
      <w:r>
        <w:t xml:space="preserve">3. Delivery: Delivery dates are estimates and subject to change due to unforeseen circumstances including but not limited to weather, traffic, or mechanical failure.  </w:t>
      </w:r>
    </w:p>
    <w:p>
      <w:r>
        <w:t xml:space="preserve">4. Equipment: The tanker equipment used is certified and inspected according to DOT regulations.  </w:t>
      </w:r>
    </w:p>
    <w:p>
      <w:r>
        <w:t xml:space="preserve">5. Claims: Any claims for loss or damage must be filed within 9 months of delivery date.  </w:t>
      </w:r>
    </w:p>
    <w:p>
      <w:r>
        <w:t xml:space="preserve">6. Governing Law: This bill of lading shall be governed by the laws of the state of Minnesota.  </w:t>
      </w:r>
    </w:p>
    <w:p/>
    <w:p>
      <w:r>
        <w:t>---------------------------------------------------------------------------------------------------</w:t>
      </w:r>
    </w:p>
    <w:p/>
    <w:p>
      <w:r>
        <w:t>SHIPMENT ITEMIZATION:</w:t>
      </w:r>
    </w:p>
    <w:p/>
    <w:p>
      <w:r>
        <w:t>| Item No. | Description               | Quantity | Weight (tons) | Packaging Type | Special Instructions          |</w:t>
      </w:r>
    </w:p>
    <w:p>
      <w:r>
        <w:t>|----------|---------------------------|----------|---------------|----------------|------------------------------|</w:t>
      </w:r>
    </w:p>
    <w:p>
      <w:r>
        <w:t>| 001      | Automotive Engine Parts   | 1        | 12.1          | Tanker         | Handle with care, flammable   |</w:t>
      </w:r>
    </w:p>
    <w:p/>
    <w:p>
      <w:r>
        <w:t>Note: The shipment consists solely of automotive engine parts requiring tanker transport due to flammability and safety regulations.</w:t>
      </w:r>
    </w:p>
    <w:p/>
    <w:p>
      <w:r>
        <w:t>---------------------------------------------------------------------------------------------------</w:t>
      </w:r>
    </w:p>
    <w:p/>
    <w:p>
      <w:r>
        <w:t>PICKUP INFORMATION:</w:t>
      </w:r>
    </w:p>
    <w:p/>
    <w:p>
      <w:r>
        <w:t xml:space="preserve">Date: 08.07.2026  </w:t>
      </w:r>
    </w:p>
    <w:p>
      <w:r>
        <w:t xml:space="preserve">Time: 08:00 AM - 10:00 AM  </w:t>
      </w:r>
    </w:p>
    <w:p>
      <w:r>
        <w:t xml:space="preserve">Location: QuickParts Automotive, 1234 Industrial Parkway, Minneapolis, MN 55401  </w:t>
      </w:r>
    </w:p>
    <w:p>
      <w:r>
        <w:t xml:space="preserve">Contact at Pickup: John M. Reynolds, Phone: +1 (612) 555-1234  </w:t>
      </w:r>
    </w:p>
    <w:p/>
    <w:p>
      <w:r>
        <w:t>Please ensure all loading documentation is verified and signed by the carrier representative at the time of pickup.</w:t>
      </w:r>
    </w:p>
    <w:p/>
    <w:p>
      <w:r>
        <w:t>---------------------------------------------------------------------------------------------------</w:t>
      </w:r>
    </w:p>
    <w:p/>
    <w:p>
      <w:r>
        <w:t>DELIVERY INFORMATION:</w:t>
      </w:r>
    </w:p>
    <w:p/>
    <w:p>
      <w:r>
        <w:t xml:space="preserve">Date: 12-Aug-2026  </w:t>
      </w:r>
    </w:p>
    <w:p>
      <w:r>
        <w:t xml:space="preserve">Time: Estimated between 09:00 AM - 05:00 PM  </w:t>
      </w:r>
    </w:p>
    <w:p>
      <w:r>
        <w:t xml:space="preserve">Location: Grainger Industrial Supply, 789 Commerce St., Kansas City, MO 64101  </w:t>
      </w:r>
    </w:p>
    <w:p>
      <w:r>
        <w:t xml:space="preserve">Contact at Delivery: Sarah L. Thompson, Phone: +1 (816) 555-9876  </w:t>
      </w:r>
    </w:p>
    <w:p/>
    <w:p>
      <w:r>
        <w:t>Carrier must obtain signature upon delivery and report any discrepancies immediately.</w:t>
      </w:r>
    </w:p>
    <w:p/>
    <w:p>
      <w:r>
        <w:t>---------------------------------------------------------------------------------------------------</w:t>
      </w:r>
    </w:p>
    <w:p/>
    <w:p>
      <w:r>
        <w:t>PAYMENT TERMS:</w:t>
      </w:r>
    </w:p>
    <w:p/>
    <w:p>
      <w:r>
        <w:t xml:space="preserve">- Total Freight Charge: 816.43 EUR  </w:t>
      </w:r>
    </w:p>
    <w:p>
      <w:r>
        <w:t xml:space="preserve">- Payment Due: Upon delivery  </w:t>
      </w:r>
    </w:p>
    <w:p>
      <w:r>
        <w:t xml:space="preserve">- Payment Method: Wire transfer or company check accepted  </w:t>
      </w:r>
    </w:p>
    <w:p>
      <w:r>
        <w:t xml:space="preserve">- Invoice Reference: Shipment ID LD55237, PO-15316  </w:t>
      </w:r>
    </w:p>
    <w:p/>
    <w:p>
      <w:r>
        <w:t>---------------------------------------------------------------------------------------------------</w:t>
      </w:r>
    </w:p>
    <w:p/>
    <w:p>
      <w:r>
        <w:t>SERVICE LEVEL AGREEMENT (SLA):</w:t>
      </w:r>
    </w:p>
    <w:p/>
    <w:p>
      <w:r>
        <w:t>This shipment is subject to the following service level agreement between QuickParts Automotive and ATLANTIC CARGO SERVICES:</w:t>
      </w:r>
    </w:p>
    <w:p/>
    <w:p>
      <w:r>
        <w:t xml:space="preserve">- On-time Pickup: Carrier shall pick up shipment within the scheduled window on 08.07.2026.  </w:t>
      </w:r>
    </w:p>
    <w:p>
      <w:r>
        <w:t xml:space="preserve">- On-time Delivery: Carrier shall deliver shipment by 12-Aug-2026.  </w:t>
      </w:r>
    </w:p>
    <w:p>
      <w:r>
        <w:t xml:space="preserve">- Equipment Compliance: Tanker equipment must meet all safety and regulatory standards.  </w:t>
      </w:r>
    </w:p>
    <w:p>
      <w:r>
        <w:t xml:space="preserve">- Communication: Carrier shall provide status updates at pickup, mid-route, and delivery.  </w:t>
      </w:r>
    </w:p>
    <w:p>
      <w:r>
        <w:t xml:space="preserve">- Penalties: Delays exceeding 24 hours beyond scheduled delivery may incur penalties as per contract.  </w:t>
      </w:r>
    </w:p>
    <w:p>
      <w:r>
        <w:t xml:space="preserve">- Claims Handling: Carrier shall respond to claims within 5 business days.  </w:t>
      </w:r>
    </w:p>
    <w:p/>
    <w:p>
      <w:r>
        <w:t>Note: This SLA is supplemental to the terms and conditions outlined in the bill of lading.</w:t>
      </w:r>
    </w:p>
    <w:p/>
    <w:p>
      <w:r>
        <w:t>---------------------------------------------------------------------------------------------------</w:t>
      </w:r>
    </w:p>
    <w:p/>
    <w:p>
      <w:r>
        <w:t>COMPANY HISTORY - ATLANTIC CARGO SERVICES:</w:t>
      </w:r>
    </w:p>
    <w:p/>
    <w:p>
      <w:r>
        <w:t>Founded in 1985, ATLANTIC CARGO SERVICES has been a leading provider of specialized freight transportation across the United States. With over 40 years of experience, the company prides itself on reliability, safety, and customer satisfaction. Operating a fleet of over 200 vehicles, including tankers, flatbeds, and refrigerated trucks, ATLANTIC CARGO SERVICES serves a diverse range of industries including automotive, chemical, and retail.</w:t>
      </w:r>
    </w:p>
    <w:p/>
    <w:p>
      <w:r>
        <w:t>The company’s headquarters are located in Minneapolis, MN, with regional offices in Chicago, IL, and Dallas, TX. ATLANTIC CARGO SERVICES is fully compliant with all DOT regulations and maintains a rigorous safety training program for all drivers and staff.</w:t>
      </w:r>
    </w:p>
    <w:p/>
    <w:p>
      <w:r>
        <w:t>ATLANTIC CARGO SERVICES has been awarded multiple industry recognitions for excellence in logistics and customer service, including the National Freight Carrier Award in 2019 and 2023.</w:t>
      </w:r>
    </w:p>
    <w:p/>
    <w:p>
      <w:r>
        <w:t>---------------------------------------------------------------------------------------------------</w:t>
      </w:r>
    </w:p>
    <w:p/>
    <w:p>
      <w:r>
        <w:t>ADDITIONAL NOTES:</w:t>
      </w:r>
    </w:p>
    <w:p/>
    <w:p>
      <w:r>
        <w:t xml:space="preserve">- The shipment requires special handling due to the flammable nature of the cargo. All personnel involved must adhere to safety protocols.  </w:t>
      </w:r>
    </w:p>
    <w:p>
      <w:r>
        <w:t xml:space="preserve">- The tanker equipment has been inspected and certified as of 01.06.2026.  </w:t>
      </w:r>
    </w:p>
    <w:p>
      <w:r>
        <w:t xml:space="preserve">- Weather conditions along the route from Minneapolis, MN to Kansas City, MO during the shipment period are expected to be favorable, but carrier should monitor for any changes.  </w:t>
      </w:r>
    </w:p>
    <w:p>
      <w:r>
        <w:t xml:space="preserve">- Contact ATLANTIC CARGO SERVICES dispatch center at +1 (612) 555-0199 for any urgent inquiries or updates.  </w:t>
      </w:r>
    </w:p>
    <w:p>
      <w:r>
        <w:t xml:space="preserve">- The shipper, QuickParts Automotive, requests that all documentation including this bill of lading, proof of delivery, and any incident reports be submitted electronically within 24 hours of delivery.  </w:t>
      </w:r>
    </w:p>
    <w:p/>
    <w:p>
      <w:r>
        <w:t>---------------------------------------------------------------------------------------------------</w:t>
      </w:r>
    </w:p>
    <w:p/>
    <w:p>
      <w:r>
        <w:t>REPEATED SHIPMENT SUMMARY (FOR CLARITY):</w:t>
      </w:r>
    </w:p>
    <w:p/>
    <w:p>
      <w:r>
        <w:t xml:space="preserve">Shipment ID: LD55237  </w:t>
      </w:r>
    </w:p>
    <w:p>
      <w:r>
        <w:t xml:space="preserve">Shipper: QuickParts Automotive, Minneapolis, MN 55401  </w:t>
      </w:r>
    </w:p>
    <w:p>
      <w:r>
        <w:t xml:space="preserve">Consignee: Grainger Industrial Supply, Kansas City, MO 64101  </w:t>
      </w:r>
    </w:p>
    <w:p>
      <w:r>
        <w:t xml:space="preserve">Carrier: ATLANTIC CARGO SERVICES (MC-2403058)  </w:t>
      </w:r>
    </w:p>
    <w:p>
      <w:r>
        <w:t xml:space="preserve">Equipment: Tanker  </w:t>
      </w:r>
    </w:p>
    <w:p>
      <w:r>
        <w:t xml:space="preserve">Mode: FTL  </w:t>
      </w:r>
    </w:p>
    <w:p>
      <w:r>
        <w:t xml:space="preserve">Weight: 12.1 tons  </w:t>
      </w:r>
    </w:p>
    <w:p>
      <w:r>
        <w:t xml:space="preserve">Pickup Date: 08.07.2026  </w:t>
      </w:r>
    </w:p>
    <w:p>
      <w:r>
        <w:t xml:space="preserve">Delivery Date: 12-Aug-2026  </w:t>
      </w:r>
    </w:p>
    <w:p>
      <w:r>
        <w:t xml:space="preserve">Rate: 816.43 EUR  </w:t>
      </w:r>
    </w:p>
    <w:p>
      <w:r>
        <w:t xml:space="preserve">PO Number: PO-15316  </w:t>
      </w:r>
    </w:p>
    <w:p/>
    <w:p>
      <w:r>
        <w:t>---------------------------------------------------------------------------------------------------</w:t>
      </w:r>
    </w:p>
    <w:p/>
    <w:p>
      <w:r>
        <w:t>SIGNATURES:</w:t>
      </w:r>
    </w:p>
    <w:p/>
    <w:p>
      <w:r>
        <w:t xml:space="preserve">Shipper Representative: ___________________________ Date: _______________  </w:t>
      </w:r>
    </w:p>
    <w:p>
      <w:r>
        <w:t xml:space="preserve">Carrier Representative: __________________________ Date: _______________  </w:t>
      </w:r>
    </w:p>
    <w:p>
      <w:r>
        <w:t xml:space="preserve">Consignee Representative: ________________________ Date: _______________  </w:t>
      </w:r>
    </w:p>
    <w:p/>
    <w:p>
      <w:r>
        <w:t>---------------------------------------------------------------------------------------------------</w:t>
      </w:r>
    </w:p>
    <w:p/>
    <w:p>
      <w:r>
        <w:t>END OF BILL OF LADING DOCUMENT - SHIPMENT LD55237</w:t>
      </w:r>
    </w:p>
    <w:p/>
    <w:p>
      <w:r>
        <w:t>---------------------------------------------------------------------------------------------------</w:t>
      </w:r>
    </w:p>
    <w:p/>
    <w:p>
      <w:r>
        <w:t>Please retain a copy of this document for your records. For questions or concerns, contact ATLANTIC CARGO SERVICES at dispatch@atlanticcargo.com or +1 (612) 555-0199.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