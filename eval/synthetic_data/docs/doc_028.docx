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[LOGO]                                                                                      PAGE 1 of 3  </w:t>
      </w:r>
    </w:p>
    <w:p>
      <w:r>
        <w:t xml:space="preserve">GLOBAL TECH INDUSTRIES  </w:t>
      </w:r>
    </w:p>
    <w:p>
      <w:r>
        <w:t xml:space="preserve">SHIPMENT INSTRUCTIONS                                                                                  DO NOT DUPLICATE  </w:t>
      </w:r>
    </w:p>
    <w:p>
      <w:r>
        <w:t xml:space="preserve">------------------------------------------------------------------------------------------------------------  </w:t>
      </w:r>
    </w:p>
    <w:p>
      <w:r>
        <w:t xml:space="preserve">SHIPMENT ID: LD29887                      SHIPPER: Global Tech Industries                      MC NUMBER: MC-9973813  </w:t>
      </w:r>
    </w:p>
    <w:p>
      <w:r>
        <w:t xml:space="preserve">ORIGIN CITY: San Diego, CA 92101          CONSIGNEE: Grainger Industrial Supply                 PO NUMBER: PO-57207  </w:t>
      </w:r>
    </w:p>
    <w:p>
      <w:r>
        <w:t xml:space="preserve">DESTINATION CITY: Chicago, IL 60601       CARRIER NAME: Trans-Pacific Freight Corp              MODE: FTL  </w:t>
      </w:r>
    </w:p>
    <w:p>
      <w:r>
        <w:t xml:space="preserve">EQUIPMENT TYPE: Tanker                    WEIGHT: 24.9 tons                                    PICKUP DATE/TIME: October 08, 2026  </w:t>
      </w:r>
    </w:p>
    <w:p>
      <w:r>
        <w:t xml:space="preserve">DELIVERY DATE/TIME: 12-Oct-2026                                                                                                  </w:t>
      </w:r>
    </w:p>
    <w:p>
      <w:r>
        <w:t xml:space="preserve">------------------------------------------------------------------------------------------------------------  </w:t>
      </w:r>
    </w:p>
    <w:p/>
    <w:p>
      <w:r>
        <w:t xml:space="preserve">SHIPPER CONTACT:  </w:t>
      </w:r>
    </w:p>
    <w:p>
      <w:r>
        <w:t xml:space="preserve">Global Tech Industries  </w:t>
      </w:r>
    </w:p>
    <w:p>
      <w:r>
        <w:t xml:space="preserve">1234 Innovation Way, San Diego, CA 92101  </w:t>
      </w:r>
    </w:p>
    <w:p>
      <w:r>
        <w:t xml:space="preserve">Phone: (619) 555-0199   Fax: (619) 555-0100  </w:t>
      </w:r>
    </w:p>
    <w:p>
      <w:r>
        <w:t xml:space="preserve">Email: logistics@globaltechind.com  </w:t>
      </w:r>
    </w:p>
    <w:p/>
    <w:p>
      <w:r>
        <w:t xml:space="preserve">CONSIGNEE CONTACT:  </w:t>
      </w:r>
    </w:p>
    <w:p>
      <w:r>
        <w:t xml:space="preserve">Grainger Industrial Supply  </w:t>
      </w:r>
    </w:p>
    <w:p>
      <w:r>
        <w:t xml:space="preserve">789 Industrial Blvd, Chicago, IL 60601  </w:t>
      </w:r>
    </w:p>
    <w:p>
      <w:r>
        <w:t xml:space="preserve">Phone: (312) 555-3344   Fax: (312) 555-3345  </w:t>
      </w:r>
    </w:p>
    <w:p>
      <w:r>
        <w:t xml:space="preserve">Email: receiving@graingerind.com  </w:t>
      </w:r>
    </w:p>
    <w:p/>
    <w:p>
      <w:r>
        <w:t xml:space="preserve">CARRIER CONTACT:  </w:t>
      </w:r>
    </w:p>
    <w:p>
      <w:r>
        <w:t xml:space="preserve">Trans-Pacific Freight Corp  </w:t>
      </w:r>
    </w:p>
    <w:p>
      <w:r>
        <w:t xml:space="preserve">4567 Freight Lane, Los Angeles, CA 90001  </w:t>
      </w:r>
    </w:p>
    <w:p>
      <w:r>
        <w:t xml:space="preserve">Phone: (323) 555-7788   Dispatch: (323) 555-7799  </w:t>
      </w:r>
    </w:p>
    <w:p>
      <w:r>
        <w:t xml:space="preserve">Email: dispatch@transpacfreight.com  </w:t>
      </w:r>
    </w:p>
    <w:p/>
    <w:p>
      <w:r>
        <w:t xml:space="preserve">------------------------------------------------------------------------------------------------------------  </w:t>
      </w:r>
    </w:p>
    <w:p>
      <w:r>
        <w:t xml:space="preserve">SHIPMENT DETAILS:  </w:t>
      </w:r>
    </w:p>
    <w:p>
      <w:r>
        <w:t xml:space="preserve">- Shipment ID: LD29887  </w:t>
      </w:r>
    </w:p>
    <w:p>
      <w:r>
        <w:t xml:space="preserve">- Mode of Transport: FTL (Full Truck Load)  </w:t>
      </w:r>
    </w:p>
    <w:p>
      <w:r>
        <w:t xml:space="preserve">- Equipment Type: Tanker  </w:t>
      </w:r>
    </w:p>
    <w:p>
      <w:r>
        <w:t xml:space="preserve">- Weight: 24.9 tons  </w:t>
      </w:r>
    </w:p>
    <w:p>
      <w:r>
        <w:t xml:space="preserve">- Pickup Date/Time: October 08, 2026 (08:00 AM local time)  </w:t>
      </w:r>
    </w:p>
    <w:p>
      <w:r>
        <w:t xml:space="preserve">- Delivery Date/Time: 12-Oct-2026 (EOD)  </w:t>
      </w:r>
    </w:p>
    <w:p>
      <w:r>
        <w:t xml:space="preserve">- MC Number: MC-9973813  </w:t>
      </w:r>
    </w:p>
    <w:p>
      <w:r>
        <w:t xml:space="preserve">- PO Number: PO-57207  </w:t>
      </w:r>
    </w:p>
    <w:p/>
    <w:p>
      <w:r>
        <w:t xml:space="preserve">SPECIAL INSTRUCTIONS:  </w:t>
      </w:r>
    </w:p>
    <w:p>
      <w:r>
        <w:t xml:space="preserve">- Ensure tanker is clean and certified for hazardous materials (if applicable).  </w:t>
      </w:r>
    </w:p>
    <w:p>
      <w:r>
        <w:t xml:space="preserve">- Driver must call consignee 1 hour prior to arrival.  </w:t>
      </w:r>
    </w:p>
    <w:p>
      <w:r>
        <w:t xml:space="preserve">- All paperwork must accompany shipment including bill of lading and safety data sheets.  </w:t>
      </w:r>
    </w:p>
    <w:p>
      <w:r>
        <w:t xml:space="preserve">- No partial deliveries allowed.  </w:t>
      </w:r>
    </w:p>
    <w:p>
      <w:r>
        <w:t xml:space="preserve">- Verify seal integrity at pickup and delivery.  </w:t>
      </w:r>
    </w:p>
    <w:p/>
    <w:p>
      <w:r>
        <w:t xml:space="preserve">------------------------------------------------------------------------------------------------------------  </w:t>
      </w:r>
    </w:p>
    <w:p>
      <w:r>
        <w:t xml:space="preserve">[COMPANY LETTERHEAD]  </w:t>
      </w:r>
    </w:p>
    <w:p>
      <w:r>
        <w:t xml:space="preserve">LEGAL DISCLAIMER: THIS DOCUMENT IS CONFIDENTIAL AND PROPRIETARY TO GLOBAL TECH INDUSTRIES. UNAUTHORIZED USE, COPYING, OR DISTRIBUTION IS STRICTLY PROHIBITED. ALL INFORMATION CONTAINED HEREIN IS SUBJECT TO CHANGE WITHOUT PRIOR NOTICE. GLOBAL TECH INDUSTRIES DISCLAIMS LIABILITY FOR ANY ERRORS OR OMISSIONS.  </w:t>
      </w:r>
    </w:p>
    <w:p/>
    <w:p>
      <w:r>
        <w:t xml:space="preserve">------------------------------------------------------------------------------------------------------------  </w:t>
      </w:r>
    </w:p>
    <w:p>
      <w:r>
        <w:t xml:space="preserve">TERMS AND CONDITIONS:  </w:t>
      </w:r>
    </w:p>
    <w:p>
      <w:r>
        <w:t xml:space="preserve">1. Carrier shall comply with all applicable federal, state, and local laws and regulations.  </w:t>
      </w:r>
    </w:p>
    <w:p>
      <w:r>
        <w:t xml:space="preserve">2. Liability for loss or damage shall be limited to the value declared on the bill of lading unless otherwise agreed in writing.  </w:t>
      </w:r>
    </w:p>
    <w:p>
      <w:r>
        <w:t xml:space="preserve">3. Carrier shall maintain insurance coverage as required by law and provide certificates upon request.  </w:t>
      </w:r>
    </w:p>
    <w:p>
      <w:r>
        <w:t xml:space="preserve">4. Delivery times are estimates only and not guaranteed. Delays due to weather, traffic, or other unforeseen events are not the responsibility of Global Tech Industries.  </w:t>
      </w:r>
    </w:p>
    <w:p>
      <w:r>
        <w:t xml:space="preserve">5. Payment terms: Net 30 days from invoice date, currency CAD.  </w:t>
      </w:r>
    </w:p>
    <w:p>
      <w:r>
        <w:t xml:space="preserve">6. Any claims for loss or damage must be submitted within 7 days of delivery.  </w:t>
      </w:r>
    </w:p>
    <w:p>
      <w:r>
        <w:t xml:space="preserve">7. Carrier agrees to indemnify and hold harmless Global Tech Industries from any claims arising from carrier’s negligence or willful misconduct.  </w:t>
      </w:r>
    </w:p>
    <w:p>
      <w:r>
        <w:t xml:space="preserve">8. This shipment is subject to the terms and conditions of the Uniform Straight Bill of Lading.  </w:t>
      </w:r>
    </w:p>
    <w:p>
      <w:r>
        <w:t xml:space="preserve">9. No rate information is provided in this document.  </w:t>
      </w:r>
    </w:p>
    <w:p/>
    <w:p>
      <w:r>
        <w:t xml:space="preserve">------------------------------------------------------------------------------------------------------------  </w:t>
      </w:r>
    </w:p>
    <w:p>
      <w:r>
        <w:t xml:space="preserve">[LOGO]                                                                                      PAGE 2 of 3  </w:t>
      </w:r>
    </w:p>
    <w:p>
      <w:r>
        <w:t xml:space="preserve">SHIPMENT INSTRUCTIONS CONTINUED                                                                                 DO NOT DUPLICATE  </w:t>
      </w:r>
    </w:p>
    <w:p/>
    <w:p>
      <w:r>
        <w:t xml:space="preserve">ADDITIONAL NOTES:  </w:t>
      </w:r>
    </w:p>
    <w:p>
      <w:r>
        <w:t xml:space="preserve">- Please confirm pickup appointment 24 hours in advance.  </w:t>
      </w:r>
    </w:p>
    <w:p>
      <w:r>
        <w:t xml:space="preserve">- Driver must present valid MC number and DOT credentials at pickup.  </w:t>
      </w:r>
    </w:p>
    <w:p>
      <w:r>
        <w:t xml:space="preserve">- Any deviations from scheduled pickup or delivery must be approved by Global Tech Industries logistics department.  </w:t>
      </w:r>
    </w:p>
    <w:p>
      <w:r>
        <w:t xml:space="preserve">- Temperature control is NOT required for this shipment.  </w:t>
      </w:r>
    </w:p>
    <w:p>
      <w:r>
        <w:t xml:space="preserve">- Ensure all seals and locks are intact upon delivery.  </w:t>
      </w:r>
    </w:p>
    <w:p>
      <w:r>
        <w:t xml:space="preserve">- In case of emergency, contact Global Tech Industries 24/7 hotline: (619) 555-9999.  </w:t>
      </w:r>
    </w:p>
    <w:p/>
    <w:p>
      <w:r>
        <w:t xml:space="preserve">------------------------------------------------------------------------------------------------------------  </w:t>
      </w:r>
    </w:p>
    <w:p>
      <w:r>
        <w:t xml:space="preserve">BILL OF LADING REFERENCE:  </w:t>
      </w:r>
    </w:p>
    <w:p>
      <w:r>
        <w:t xml:space="preserve">- Bill of Lading Number: To be assigned at pickup  </w:t>
      </w:r>
    </w:p>
    <w:p>
      <w:r>
        <w:t xml:space="preserve">- Freight Terms: Prepaid  </w:t>
      </w:r>
    </w:p>
    <w:p>
      <w:r>
        <w:t xml:space="preserve">- Hazardous Material: NO (unless otherwise notified)  </w:t>
      </w:r>
    </w:p>
    <w:p>
      <w:r>
        <w:t xml:space="preserve">- Packaging Type: Bulk Tanker  </w:t>
      </w:r>
    </w:p>
    <w:p/>
    <w:p>
      <w:r>
        <w:t xml:space="preserve">------------------------------------------------------------------------------------------------------------  </w:t>
      </w:r>
    </w:p>
    <w:p>
      <w:r>
        <w:t xml:space="preserve">[COMPANY LETTERHEAD]  </w:t>
      </w:r>
    </w:p>
    <w:p>
      <w:r>
        <w:t xml:space="preserve">IMPORTANT: This document is intended solely for the use of the individual or entity to whom it is addressed and may contain confidential and/or privileged information. If you are not the intended recipient, please notify the sender immediately and destroy all copies of this document. Any unauthorized review, use, disclosure, or distribution is prohibited.  </w:t>
      </w:r>
    </w:p>
    <w:p/>
    <w:p>
      <w:r>
        <w:t xml:space="preserve">------------------------------------------------------------------------------------------------------------  </w:t>
      </w:r>
    </w:p>
    <w:p>
      <w:r>
        <w:t xml:space="preserve">[LOGO]                                                                                      PAGE 3 of 3  </w:t>
      </w:r>
    </w:p>
    <w:p>
      <w:r>
        <w:t xml:space="preserve">GLOBAL TECH INDUSTRIES - SHIPMENT INSTRUCTIONS                                                                 DO NOT DUPLICATE  </w:t>
      </w:r>
    </w:p>
    <w:p/>
    <w:p>
      <w:r>
        <w:t xml:space="preserve">SIGNATURES:  </w:t>
      </w:r>
    </w:p>
    <w:p>
      <w:r>
        <w:t xml:space="preserve">Shipper Representative: ___________________________ Date: _______________  </w:t>
      </w:r>
    </w:p>
    <w:p>
      <w:r>
        <w:t xml:space="preserve">Carrier Representative: ___________________________ Date: _______________  </w:t>
      </w:r>
    </w:p>
    <w:p>
      <w:r>
        <w:t xml:space="preserve">Consignee Representative: _________________________ Date: _______________  </w:t>
      </w:r>
    </w:p>
    <w:p/>
    <w:p>
      <w:r>
        <w:t xml:space="preserve">------------------------------------------------------------------------------------------------------------  </w:t>
      </w:r>
    </w:p>
    <w:p>
      <w:r>
        <w:t xml:space="preserve">DOCUMENT CONTROL:  </w:t>
      </w:r>
    </w:p>
    <w:p>
      <w:r>
        <w:t xml:space="preserve">Document Version: 3.2.1  </w:t>
      </w:r>
    </w:p>
    <w:p>
      <w:r>
        <w:t xml:space="preserve">Generated: 2026-09-15 14:32:07 PST  </w:t>
      </w:r>
    </w:p>
    <w:p>
      <w:r>
        <w:t xml:space="preserve">Confidentiality Level: HIGH  </w:t>
      </w:r>
    </w:p>
    <w:p>
      <w:r>
        <w:t xml:space="preserve">Document ID: GTI-SI-LD29887-2026  </w:t>
      </w:r>
    </w:p>
    <w:p/>
    <w:p>
      <w:r>
        <w:t xml:space="preserve">------------------------------------------------------------------------------------------------------------  </w:t>
      </w:r>
    </w:p>
    <w:p>
      <w:r>
        <w:t xml:space="preserve">[COMPANY LETTERHEAD]  </w:t>
      </w:r>
    </w:p>
    <w:p>
      <w:r>
        <w:t xml:space="preserve">DISCLAIMER: Global Tech Industries assumes no responsibility for errors or omissions in this document. All information is provided "as is" without warranty of any kind. Carrier and consignee are responsible for verifying all shipment details prior to execution.  </w:t>
      </w:r>
    </w:p>
    <w:p/>
    <w:p>
      <w:r>
        <w:t xml:space="preserve">------------------------------------------------------------------------------------------------------------  </w:t>
      </w:r>
    </w:p>
    <w:p>
      <w: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