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SHIPMENT INSTRUCTIONS DOCUMENT  </w:t>
      </w:r>
    </w:p>
    <w:p>
      <w:r>
        <w:t xml:space="preserve">Shipment ID: LD73298  </w:t>
      </w:r>
    </w:p>
    <w:p>
      <w:r>
        <w:t xml:space="preserve">Date: 06/15/2026  </w:t>
      </w:r>
    </w:p>
    <w:p/>
    <w:p>
      <w:r>
        <w:t xml:space="preserve">SHIPPER:  </w:t>
      </w:r>
    </w:p>
    <w:p>
      <w:r>
        <w:t xml:space="preserve">Acme Chemical Solutions  </w:t>
      </w:r>
    </w:p>
    <w:p>
      <w:r>
        <w:t xml:space="preserve">1234 Industrial Pkwy  </w:t>
      </w:r>
    </w:p>
    <w:p>
      <w:r>
        <w:t xml:space="preserve">Denver, CO 80201  </w:t>
      </w:r>
    </w:p>
    <w:p>
      <w:r>
        <w:t xml:space="preserve">Phone: (303) 555-0198  </w:t>
      </w:r>
    </w:p>
    <w:p>
      <w:r>
        <w:t xml:space="preserve">Contact: ---  </w:t>
      </w:r>
    </w:p>
    <w:p>
      <w:r>
        <w:t xml:space="preserve">Email: info@acmechem.com  </w:t>
      </w:r>
    </w:p>
    <w:p/>
    <w:p>
      <w:r>
        <w:t xml:space="preserve">CONSIGNEE:  </w:t>
      </w:r>
    </w:p>
    <w:p>
      <w:r>
        <w:t xml:space="preserve">Kroger Fresh Distribution  </w:t>
      </w:r>
    </w:p>
    <w:p>
      <w:r>
        <w:t xml:space="preserve">7890 St. Laurent Blvd  </w:t>
      </w:r>
    </w:p>
    <w:p>
      <w:r>
        <w:t xml:space="preserve">Montreal, QC H3B 1A2  </w:t>
      </w:r>
    </w:p>
    <w:p>
      <w:r>
        <w:t xml:space="preserve">Phone: (514) 555-3344  </w:t>
      </w:r>
    </w:p>
    <w:p>
      <w:r>
        <w:t xml:space="preserve">Contact: TBD  </w:t>
      </w:r>
    </w:p>
    <w:p/>
    <w:p>
      <w:r>
        <w:t xml:space="preserve">CARRIER: MIDWEST HAULERS CO  </w:t>
      </w:r>
    </w:p>
    <w:p>
      <w:r>
        <w:t xml:space="preserve">MC Number: MC-3026839  </w:t>
      </w:r>
    </w:p>
    <w:p>
      <w:r>
        <w:t xml:space="preserve">Phone: (816) 555-7789  </w:t>
      </w:r>
    </w:p>
    <w:p>
      <w:r>
        <w:t xml:space="preserve">Fax: ---  </w:t>
      </w:r>
    </w:p>
    <w:p/>
    <w:p>
      <w:r>
        <w:t xml:space="preserve">MODE OF TRANSPORT: Expedited  </w:t>
      </w:r>
    </w:p>
    <w:p>
      <w:r>
        <w:t xml:space="preserve">Equipment Type: Conestoga  </w:t>
      </w:r>
    </w:p>
    <w:p>
      <w:r>
        <w:t xml:space="preserve">Rate: 2542.06 MXN  </w:t>
      </w:r>
    </w:p>
    <w:p>
      <w:r>
        <w:t xml:space="preserve">Weight: 7960 lbs  </w:t>
      </w:r>
    </w:p>
    <w:p/>
    <w:p>
      <w:r>
        <w:t xml:space="preserve">PICKUP DETAILS:  </w:t>
      </w:r>
    </w:p>
    <w:p>
      <w:r>
        <w:t xml:space="preserve">Date: 2026-06-21  </w:t>
      </w:r>
    </w:p>
    <w:p>
      <w:r>
        <w:t xml:space="preserve">Time: ---  </w:t>
      </w:r>
    </w:p>
    <w:p>
      <w:r>
        <w:t xml:space="preserve">Location: Acme Chemical Solutions Warehouse  </w:t>
      </w:r>
    </w:p>
    <w:p>
      <w:r>
        <w:t xml:space="preserve">Address: 1234 Industrial Pkwy, Denver, CO 80201  </w:t>
      </w:r>
    </w:p>
    <w:p>
      <w:r>
        <w:t xml:space="preserve">Special Instructions: Handle with care. Hazardous materials paperwork to be included.  </w:t>
      </w:r>
    </w:p>
    <w:p/>
    <w:p>
      <w:r>
        <w:t xml:space="preserve">DELIVERY DETAILS:  </w:t>
      </w:r>
    </w:p>
    <w:p>
      <w:r>
        <w:t xml:space="preserve">Date: 06.23.2026  </w:t>
      </w:r>
    </w:p>
    <w:p>
      <w:r>
        <w:t xml:space="preserve">Time: TBD  </w:t>
      </w:r>
    </w:p>
    <w:p>
      <w:r>
        <w:t xml:space="preserve">Location: Kroger Fresh Distribution Center  </w:t>
      </w:r>
    </w:p>
    <w:p>
      <w:r>
        <w:t xml:space="preserve">Address: 7890 St. Laurent Blvd, Montreal, QC H3B 1A2  </w:t>
      </w:r>
    </w:p>
    <w:p>
      <w:r>
        <w:t xml:space="preserve">Contact: ---  </w:t>
      </w:r>
    </w:p>
    <w:p/>
    <w:p>
      <w:r>
        <w:t xml:space="preserve">PO Number: PO-73339  </w:t>
      </w:r>
    </w:p>
    <w:p>
      <w:r>
        <w:t xml:space="preserve">Reference: ---  </w:t>
      </w:r>
    </w:p>
    <w:p/>
    <w:p>
      <w:r>
        <w:t xml:space="preserve">BILLING INFORMATION:  </w:t>
      </w:r>
    </w:p>
    <w:p>
      <w:r>
        <w:t xml:space="preserve">Bill To: ---  </w:t>
      </w:r>
    </w:p>
    <w:p>
      <w:r>
        <w:t xml:space="preserve">Terms: N/A  </w:t>
      </w:r>
    </w:p>
    <w:p>
      <w:r>
        <w:t xml:space="preserve">Currency: MXN  </w:t>
      </w:r>
    </w:p>
    <w:p/>
    <w:p>
      <w:r>
        <w:t xml:space="preserve">LOAD DETAILS:  </w:t>
      </w:r>
    </w:p>
    <w:p>
      <w:r>
        <w:t xml:space="preserve">Number of Pallets: ---  </w:t>
      </w:r>
    </w:p>
    <w:p>
      <w:r>
        <w:t xml:space="preserve">Dimensions: ---  </w:t>
      </w:r>
    </w:p>
    <w:p>
      <w:r>
        <w:t xml:space="preserve">Temperature Control: N/A  </w:t>
      </w:r>
    </w:p>
    <w:p/>
    <w:p>
      <w:r>
        <w:t xml:space="preserve">NOTES:  </w:t>
      </w:r>
    </w:p>
    <w:p>
      <w:r>
        <w:t xml:space="preserve">- Driver to call consignee 1 hour prior to arrival.  </w:t>
      </w:r>
    </w:p>
    <w:p>
      <w:r>
        <w:t xml:space="preserve">- Paperwork must accompany shipment at all times.  </w:t>
      </w:r>
    </w:p>
    <w:p>
      <w:r>
        <w:t xml:space="preserve">- No unauthorized stops.  </w:t>
      </w:r>
    </w:p>
    <w:p>
      <w:r>
        <w:t xml:space="preserve">- Insurance details: ---  </w:t>
      </w:r>
    </w:p>
    <w:p/>
    <w:p>
      <w:r>
        <w:t xml:space="preserve">EMERGENCY CONTACTS:  </w:t>
      </w:r>
    </w:p>
    <w:p>
      <w:r>
        <w:t xml:space="preserve">Shipper Emergency: (303) 555-0000  </w:t>
      </w:r>
    </w:p>
    <w:p>
      <w:r>
        <w:t xml:space="preserve">Carrier Emergency: (816) 555-9999  </w:t>
      </w:r>
    </w:p>
    <w:p>
      <w:r>
        <w:t xml:space="preserve">Consignee Emergency: TBD  </w:t>
      </w:r>
    </w:p>
    <w:p/>
    <w:p>
      <w:r>
        <w:t xml:space="preserve">CUSTOMS INFO: ---  </w:t>
      </w:r>
    </w:p>
    <w:p/>
    <w:p>
      <w:r>
        <w:t xml:space="preserve">ADDITIONAL INSTRUCTIONS:  </w:t>
      </w:r>
    </w:p>
    <w:p>
      <w:r>
        <w:t xml:space="preserve">- Verify seal number at pickup and delivery.  </w:t>
      </w:r>
    </w:p>
    <w:p>
      <w:r>
        <w:t xml:space="preserve">- Any delays to be reported immediately.  </w:t>
      </w:r>
    </w:p>
    <w:p>
      <w:r>
        <w:t xml:space="preserve">- ---  </w:t>
      </w:r>
    </w:p>
    <w:p/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