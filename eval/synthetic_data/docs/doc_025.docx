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BILL OF LADING EXPORT REPORT | SYSID:USR_0923 | DATE:2026-09-10 14:32:07  </w:t>
      </w:r>
    </w:p>
    <w:p>
      <w:r>
        <w:t xml:space="preserve">--------------------------------------------------------------------------------  </w:t>
      </w:r>
    </w:p>
    <w:p>
      <w:r>
        <w:t xml:space="preserve">SHIPMENT_ID|LD74332|DOC_TYPE|BOL|CREATED_BY|USR_0923|EXPORT_V|1.04|TMS_VER|5.7.2  </w:t>
      </w:r>
    </w:p>
    <w:p>
      <w:r>
        <w:t xml:space="preserve">--------------------------------------------------------------------------------  </w:t>
      </w:r>
    </w:p>
    <w:p/>
    <w:p>
      <w:r>
        <w:t xml:space="preserve">SHIPPER_INF|MIDWEST GRAIN COOPERATIVE|PHONE|915-555-0198|FAX|915-555-0199|MC_NUM|MC-5244280  </w:t>
      </w:r>
    </w:p>
    <w:p>
      <w:r>
        <w:t xml:space="preserve">SHIPPER_ADDR|1234 W. COMMERCE ST.|EL PASO, TX 79901|USA|CONTACT|J. HENDERSON|EMAIL|jhender@midwestgrain.com  </w:t>
      </w:r>
    </w:p>
    <w:p/>
    <w:p>
      <w:r>
        <w:t xml:space="preserve">CONSIGNEE_INF|GRAINGER INDUSTRIAL SUPPLY|PHONE|716-555-3344|FAX|716-555-3345|PO_NUM|PO-33951  </w:t>
      </w:r>
    </w:p>
    <w:p>
      <w:r>
        <w:t xml:space="preserve">CONSIGNEE_ADDR|789 INDUSTRIAL PKWY|BUFFALO, NY 14201|USA|CONTACT|M. RODRIGUEZ|EMAIL|mrodrig@grainger.com  </w:t>
      </w:r>
    </w:p>
    <w:p/>
    <w:p>
      <w:r>
        <w:t xml:space="preserve">CARRIER_INF|SWIFT SHIFT LOGISTICS LLC|PHONE|800-555-7788|MC_NUM|MC-5244280|CONTACT|DISPATCH|EMAIL|dispatch@swiftshift.com  </w:t>
      </w:r>
    </w:p>
    <w:p/>
    <w:p>
      <w:r>
        <w:t xml:space="preserve">SHIPMENT_SUM|MODE|PARTIAL|EQUIP_TYP|FLATBED|CURRENCY|CAD|RATE|2097.78|WEIGHT|33015 KG  </w:t>
      </w:r>
    </w:p>
    <w:p/>
    <w:p>
      <w:r>
        <w:t xml:space="preserve">PICKUP_INFO|DATE|09.17.2026|TIME|08:00|LOC|EL PASO, TX 79901|ADDR|1234 W. COMMERCE ST.|CONTACT|J. HENDERSON|PHONE|915-555-0198  </w:t>
      </w:r>
    </w:p>
    <w:p>
      <w:r>
        <w:t xml:space="preserve">DELIVERY_INFO|DATE|21-SEP-2026|TIME|17:00|LOC|BUFFALO, NY 14201|ADDR|789 INDUSTRIAL PKWY|CONTACT|M. RODRIGUEZ|PHONE|716-555-3344  </w:t>
      </w:r>
    </w:p>
    <w:p/>
    <w:p>
      <w:r>
        <w:t xml:space="preserve">ITEMS|DESC|QTY|UNIT|WEIGHT(KG)|DIM(LxWxH CM)|NMFC|CLASS  </w:t>
      </w:r>
    </w:p>
    <w:p>
      <w:r>
        <w:t xml:space="preserve">WHEAT BAGS|BAGS|150|BAGS|22000|120x80x100|123456|70  </w:t>
      </w:r>
    </w:p>
    <w:p>
      <w:r>
        <w:t xml:space="preserve">STEEL PIPES|PCS|50|PCS|11015|300x30x30|654321|85  </w:t>
      </w:r>
    </w:p>
    <w:p/>
    <w:p>
      <w:r>
        <w:t xml:space="preserve">REMARKS|HANDLE WITH CARE|FORKLIFT REQUIRED AT DESTINATION|NO HAZMAT|  </w:t>
      </w:r>
    </w:p>
    <w:p/>
    <w:p>
      <w:r>
        <w:t xml:space="preserve">PAYMENT_TERMS|NET 30 DAYS|CURRENCY|CAD|RATE|2097.78|TOTAL|2097.78  </w:t>
      </w:r>
    </w:p>
    <w:p/>
    <w:p>
      <w:r>
        <w:t xml:space="preserve">SIGNATURES|SHIPPER|__________________________|DATE|09.17.2026  </w:t>
      </w:r>
    </w:p>
    <w:p>
      <w:r>
        <w:t xml:space="preserve">SIGNATURES|CARRIER|__________________________|DATE|09.17.2026  </w:t>
      </w:r>
    </w:p>
    <w:p>
      <w:r>
        <w:t xml:space="preserve">SIGNATURES|CONSIGNEE|________________________|DATE|21-SEP-2026  </w:t>
      </w:r>
    </w:p>
    <w:p/>
    <w:p>
      <w:r>
        <w:t xml:space="preserve">--------------------------------------------------------------------------------  </w:t>
      </w:r>
    </w:p>
    <w:p>
      <w:r>
        <w:t xml:space="preserve">NOTES:  </w:t>
      </w:r>
    </w:p>
    <w:p>
      <w:r>
        <w:t xml:space="preserve">- RATE APPLIES TO ENTIRE SHIPMENT, INCL. ACCESSORIALS  </w:t>
      </w:r>
    </w:p>
    <w:p>
      <w:r>
        <w:t xml:space="preserve">- PARTIAL LOAD, FLATBED EQUIPMENT, NO TRANSFERS ALLOWED  </w:t>
      </w:r>
    </w:p>
    <w:p>
      <w:r>
        <w:t xml:space="preserve">- MC# MC-5244280 VERIFIED WITH FMCSA DATABASE  </w:t>
      </w:r>
    </w:p>
    <w:p>
      <w:r>
        <w:t xml:space="preserve">- PO# PO-33951 MUST BE REFERENCED ON ALL INVOICES  </w:t>
      </w:r>
    </w:p>
    <w:p>
      <w:r>
        <w:t xml:space="preserve">- WEIGHT VERIFIED AT ORIGIN, 33015 KG TOTAL  </w:t>
      </w:r>
    </w:p>
    <w:p>
      <w:r>
        <w:t xml:space="preserve">- DELIVERY WINDOW: 21-SEP-2026 08:00-18:00 EST  </w:t>
      </w:r>
    </w:p>
    <w:p>
      <w:r>
        <w:t xml:space="preserve">- CONTACT DISPATCH FOR ANY DELAYS OR ISSUES: 800-555-7788  </w:t>
      </w:r>
    </w:p>
    <w:p/>
    <w:p>
      <w:r>
        <w:t xml:space="preserve">--------------------------------------------------------------------------------  </w:t>
      </w:r>
    </w:p>
    <w:p>
      <w:r>
        <w:t xml:space="preserve">END OF DOCUMENT LD74332 | GENERATED BY USR_0923 | 2026-09-10 14:32:07  </w:t>
      </w:r>
    </w:p>
    <w:p>
      <w:r>
        <w:t>--------------------------------------------------------------------------------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