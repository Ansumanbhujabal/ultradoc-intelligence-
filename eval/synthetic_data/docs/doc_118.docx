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To: accounting@freshharvestfoods.com  </w:t>
      </w:r>
    </w:p>
    <w:p>
      <w:r>
        <w:t xml:space="preserve">From: billing@crossroadsfreightco.com  </w:t>
      </w:r>
    </w:p>
    <w:p>
      <w:r>
        <w:t xml:space="preserve">Subject: Invoice LD27895 - Shipment Billing Details  </w:t>
      </w:r>
    </w:p>
    <w:p/>
    <w:p>
      <w:r>
        <w:t xml:space="preserve">------------------------------------------------------------  </w:t>
      </w:r>
    </w:p>
    <w:p>
      <w:r>
        <w:t xml:space="preserve">INVOICE # LD27895  </w:t>
      </w:r>
    </w:p>
    <w:p>
      <w:r>
        <w:t xml:space="preserve">Date: 2026-03-07  </w:t>
      </w:r>
    </w:p>
    <w:p/>
    <w:p>
      <w:r>
        <w:t xml:space="preserve">Carrier: CROSSROADS FREIGHT CO  </w:t>
      </w:r>
    </w:p>
    <w:p>
      <w:r>
        <w:t xml:space="preserve">MC Number: MC-9119575  </w:t>
      </w:r>
    </w:p>
    <w:p>
      <w:r>
        <w:t xml:space="preserve">Phone: (310) 555-0198  </w:t>
      </w:r>
    </w:p>
    <w:p>
      <w:r>
        <w:t xml:space="preserve">Fax: (310) 555-0199  </w:t>
      </w:r>
    </w:p>
    <w:p/>
    <w:p>
      <w:r>
        <w:t xml:space="preserve">Bill To:  </w:t>
      </w:r>
    </w:p>
    <w:p>
      <w:r>
        <w:t xml:space="preserve">Fresh Harvest Foods Inc  </w:t>
      </w:r>
    </w:p>
    <w:p>
      <w:r>
        <w:t xml:space="preserve">Attn: Accounts Payable  </w:t>
      </w:r>
    </w:p>
    <w:p>
      <w:r>
        <w:t xml:space="preserve">1234 S. Central Ave  </w:t>
      </w:r>
    </w:p>
    <w:p>
      <w:r>
        <w:t xml:space="preserve">Los Angeles, CA 90001  </w:t>
      </w:r>
    </w:p>
    <w:p>
      <w:r>
        <w:t xml:space="preserve">Phone: (213) 555-1234  </w:t>
      </w:r>
    </w:p>
    <w:p>
      <w:r>
        <w:t xml:space="preserve">Email: ap@freshharvestfoods.com  </w:t>
      </w:r>
    </w:p>
    <w:p/>
    <w:p>
      <w:r>
        <w:t xml:space="preserve">Ship To:  </w:t>
      </w:r>
    </w:p>
    <w:p>
      <w:r>
        <w:t xml:space="preserve">Fastenal Distribution Center  </w:t>
      </w:r>
    </w:p>
    <w:p>
      <w:r>
        <w:t xml:space="preserve">---  </w:t>
      </w:r>
    </w:p>
    <w:p>
      <w:r>
        <w:t xml:space="preserve">Vancouver, BC V6B 1A1  </w:t>
      </w:r>
    </w:p>
    <w:p>
      <w:r>
        <w:t xml:space="preserve">Phone: TBD  </w:t>
      </w:r>
    </w:p>
    <w:p>
      <w:r>
        <w:t xml:space="preserve">Email: ---  </w:t>
      </w:r>
    </w:p>
    <w:p/>
    <w:p>
      <w:r>
        <w:t xml:space="preserve">------------------------------------------------------------  </w:t>
      </w:r>
    </w:p>
    <w:p>
      <w:r>
        <w:t xml:space="preserve">Shipment Details:  </w:t>
      </w:r>
    </w:p>
    <w:p/>
    <w:p>
      <w:r>
        <w:t xml:space="preserve">Shipment ID: LD27895  </w:t>
      </w:r>
    </w:p>
    <w:p>
      <w:r>
        <w:t xml:space="preserve">PO Number: PO-38836  </w:t>
      </w:r>
    </w:p>
    <w:p>
      <w:r>
        <w:t xml:space="preserve">Mode: Intermodal  </w:t>
      </w:r>
    </w:p>
    <w:p>
      <w:r>
        <w:t xml:space="preserve">Equipment Type: Power Only  </w:t>
      </w:r>
    </w:p>
    <w:p>
      <w:r>
        <w:t xml:space="preserve">Origin: Los Angeles, CA 90001  </w:t>
      </w:r>
    </w:p>
    <w:p>
      <w:r>
        <w:t xml:space="preserve">Destination: Vancouver, BC V6B 1A1  </w:t>
      </w:r>
    </w:p>
    <w:p/>
    <w:p>
      <w:r>
        <w:t xml:space="preserve">Pickup Date: 2026-03-03  </w:t>
      </w:r>
    </w:p>
    <w:p>
      <w:r>
        <w:t xml:space="preserve">Delivery Date: 2026-03-06  </w:t>
      </w:r>
    </w:p>
    <w:p/>
    <w:p>
      <w:r>
        <w:t xml:space="preserve">Weight: 34027 kg  </w:t>
      </w:r>
    </w:p>
    <w:p>
      <w:r>
        <w:t xml:space="preserve">Rate: 4035.46 MXN  </w:t>
      </w:r>
    </w:p>
    <w:p/>
    <w:p>
      <w:r>
        <w:t xml:space="preserve">------------------------------------------------------------  </w:t>
      </w:r>
    </w:p>
    <w:p>
      <w:r>
        <w:t xml:space="preserve">Charges:  </w:t>
      </w:r>
    </w:p>
    <w:p/>
    <w:p>
      <w:r>
        <w:t xml:space="preserve">Freight Charge: 4035.46 MXN  </w:t>
      </w:r>
    </w:p>
    <w:p>
      <w:r>
        <w:t xml:space="preserve">Fuel Surcharge: ---  </w:t>
      </w:r>
    </w:p>
    <w:p>
      <w:r>
        <w:t xml:space="preserve">Accessorials: N/A  </w:t>
      </w:r>
    </w:p>
    <w:p>
      <w:r>
        <w:t xml:space="preserve">Other Fees: TBD  </w:t>
      </w:r>
    </w:p>
    <w:p/>
    <w:p>
      <w:r>
        <w:t xml:space="preserve">Subtotal: ---  </w:t>
      </w:r>
    </w:p>
    <w:p>
      <w:r>
        <w:t xml:space="preserve">Tax: ---  </w:t>
      </w:r>
    </w:p>
    <w:p>
      <w:r>
        <w:t xml:space="preserve">Total Amount Due: ---  </w:t>
      </w:r>
    </w:p>
    <w:p/>
    <w:p>
      <w:r>
        <w:t xml:space="preserve">------------------------------------------------------------  </w:t>
      </w:r>
    </w:p>
    <w:p>
      <w:r>
        <w:t xml:space="preserve">Payment Terms:  </w:t>
      </w:r>
    </w:p>
    <w:p>
      <w:r>
        <w:t xml:space="preserve">Net 30 days from invoice date.  </w:t>
      </w:r>
    </w:p>
    <w:p>
      <w:r>
        <w:t xml:space="preserve">Please remit payment to:  </w:t>
      </w:r>
    </w:p>
    <w:p>
      <w:r>
        <w:t xml:space="preserve">Crossroads Freight Co  </w:t>
      </w:r>
    </w:p>
    <w:p>
      <w:r>
        <w:t xml:space="preserve">P.O. Box 4567  </w:t>
      </w:r>
    </w:p>
    <w:p>
      <w:r>
        <w:t xml:space="preserve">Los Angeles, CA 90012  </w:t>
      </w:r>
    </w:p>
    <w:p/>
    <w:p>
      <w:r>
        <w:t xml:space="preserve">------------------------------------------------------------  </w:t>
      </w:r>
    </w:p>
    <w:p>
      <w:r>
        <w:t xml:space="preserve">Notes:  </w:t>
      </w:r>
    </w:p>
    <w:p>
      <w:r>
        <w:t xml:space="preserve">- Delivery confirmation pending.  </w:t>
      </w:r>
    </w:p>
    <w:p>
      <w:r>
        <w:t xml:space="preserve">- POD not yet received.  </w:t>
      </w:r>
    </w:p>
    <w:p>
      <w:r>
        <w:t xml:space="preserve">- Contact CROSSROADS FREIGHT CO for any discrepancies.  </w:t>
      </w:r>
    </w:p>
    <w:p/>
    <w:p>
      <w:r>
        <w:t xml:space="preserve">------------------------------------------------------------  </w:t>
      </w:r>
    </w:p>
    <w:p>
      <w:r>
        <w:t xml:space="preserve">Additional References:  </w:t>
      </w:r>
    </w:p>
    <w:p>
      <w:r>
        <w:t xml:space="preserve">Bill of Lading #: ---  </w:t>
      </w:r>
    </w:p>
    <w:p>
      <w:r>
        <w:t xml:space="preserve">Container #: ---  </w:t>
      </w:r>
    </w:p>
    <w:p>
      <w:r>
        <w:t xml:space="preserve">Seal #: ---  </w:t>
      </w:r>
    </w:p>
    <w:p/>
    <w:p>
      <w:r>
        <w:t xml:space="preserve">------------------------------------------------------------  </w:t>
      </w:r>
    </w:p>
    <w:p>
      <w:r>
        <w:t xml:space="preserve">Thank you for your business.  </w:t>
      </w:r>
    </w:p>
    <w:p/>
    <w:p>
      <w:r>
        <w:t xml:space="preserve">------------------------------------------------------------  </w:t>
      </w:r>
    </w:p>
    <w:p>
      <w:r>
        <w:t xml:space="preserve">Crossroads Freight Co  </w:t>
      </w:r>
    </w:p>
    <w:p>
      <w:r>
        <w:t xml:space="preserve">Customer Service: (310) 555-0198  </w:t>
      </w:r>
    </w:p>
    <w:p>
      <w:r>
        <w:t xml:space="preserve">Email: support@crossroadsfreightco.com  </w:t>
      </w:r>
    </w:p>
    <w:p/>
    <w:p>
      <w:r>
        <w:t xml:space="preserve">------------------------------------------------------------  </w:t>
      </w:r>
    </w:p>
    <w:p>
      <w:r>
        <w:t>[End of Invoice]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