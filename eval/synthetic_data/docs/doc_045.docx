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RATE_CONFIRMATION|EXPORT|2026-06-01T14:32:07Z|USERID:ZKJ47</w:t>
      </w:r>
    </w:p>
    <w:p/>
    <w:p>
      <w:r>
        <w:t xml:space="preserve">SHIPMNT_ID  |LD26011          |PO_NUM     |PO-29305        |MC_NUM     |MC-9937875      </w:t>
      </w:r>
    </w:p>
    <w:p>
      <w:r>
        <w:t xml:space="preserve">SHIP_NM     |Green Valley Org |CARR_NAME  |SILVER LINE CARR|EQ_TYP     |Flatbed        </w:t>
      </w:r>
    </w:p>
    <w:p>
      <w:r>
        <w:t xml:space="preserve">MODE       |Expedited        |CURR       |CAD             |RATE       |4857.74        </w:t>
      </w:r>
    </w:p>
    <w:p/>
    <w:p>
      <w:r>
        <w:t xml:space="preserve">ORIG_CITY  |Miami, FL 33101  |ORIG_ADDR  |1234 NW 27th Ave, Miami, FL 33101 |ORIG_PH   |(305) 555-0198  </w:t>
      </w:r>
    </w:p>
    <w:p>
      <w:r>
        <w:t xml:space="preserve">CONS_NM   |Fastenal Distr Ctr|CONS_ADDR |4500 E 58th Ave, Denver, CO 80201  |CONS_PH   |(720) 555-3344  </w:t>
      </w:r>
    </w:p>
    <w:p/>
    <w:p>
      <w:r>
        <w:t>PICKUP_DT |06.08.2026       |DELIV_DT  |2026-06-13      |NOTES     |Handle w/care, no stacking, temp sens</w:t>
      </w:r>
    </w:p>
    <w:p/>
    <w:p>
      <w:r>
        <w:t>------------------------------------------------------------</w:t>
      </w:r>
    </w:p>
    <w:p>
      <w:r>
        <w:t>| ITEM DESC          | QTY  | UNIT  | WEIGHT | RATE/UNIT | EXT RATE  |</w:t>
      </w:r>
    </w:p>
    <w:p>
      <w:r>
        <w:t>------------------------------------------------------------</w:t>
      </w:r>
    </w:p>
    <w:p>
      <w:r>
        <w:t>| Organic Veg Crates |  12  | Crate |        |  404.81   | 4857.74   |</w:t>
      </w:r>
    </w:p>
    <w:p>
      <w:r>
        <w:t>------------------------------------------------------------</w:t>
      </w:r>
    </w:p>
    <w:p/>
    <w:p>
      <w:r>
        <w:t>ADDITIONAL INFO:</w:t>
      </w:r>
    </w:p>
    <w:p>
      <w:r>
        <w:t>- Carrier MC#: MC-9937875</w:t>
      </w:r>
    </w:p>
    <w:p>
      <w:r>
        <w:t>- PO#: PO-29305</w:t>
      </w:r>
    </w:p>
    <w:p>
      <w:r>
        <w:t>- Equipment: Flatbed (no tarps)</w:t>
      </w:r>
    </w:p>
    <w:p>
      <w:r>
        <w:t>- Mode: Expedited service requested</w:t>
      </w:r>
    </w:p>
    <w:p>
      <w:r>
        <w:t>- Currency: CAD</w:t>
      </w:r>
    </w:p>
    <w:p>
      <w:r>
        <w:t>- Rate confirmed: 4857.74 CAD total</w:t>
      </w:r>
    </w:p>
    <w:p>
      <w:r>
        <w:t>- Pickup scheduled: 06.08.2026 from Green Valley Organics, Miami, FL 33101</w:t>
      </w:r>
    </w:p>
    <w:p>
      <w:r>
        <w:t>- Delivery ETA: 2026-06-13 at Fastenal Distribution Center, Denver, CO 80201</w:t>
      </w:r>
    </w:p>
    <w:p>
      <w:r>
        <w:t>- Contact at origin: (305) 555-0198 / Green Valley Org Dispatch</w:t>
      </w:r>
    </w:p>
    <w:p>
      <w:r>
        <w:t>- Contact at destination: (720) 555-3344 / Fastenal Receiving Dept</w:t>
      </w:r>
    </w:p>
    <w:p/>
    <w:p>
      <w:r>
        <w:t>SPECIAL INSTRUCTIONS:</w:t>
      </w:r>
    </w:p>
    <w:p>
      <w:r>
        <w:t>- Load must be secured per flatbed standards; no overhang beyond 2 ft</w:t>
      </w:r>
    </w:p>
    <w:p>
      <w:r>
        <w:t>- Driver to call 1 hr prior to arrival at pickup and delivery</w:t>
      </w:r>
    </w:p>
    <w:p>
      <w:r>
        <w:t>- Paperwork to be faxed to 305-555-0199 upon pickup and delivery</w:t>
      </w:r>
    </w:p>
    <w:p>
      <w:r>
        <w:t>- No weight info provided; carrier to verify at origin</w:t>
      </w:r>
    </w:p>
    <w:p>
      <w:r>
        <w:t>- Temp sensitive cargo; maintain ambient temp 2-8°C during transit</w:t>
      </w:r>
    </w:p>
    <w:p>
      <w:r>
        <w:t>- Payment terms: Net 30 days from delivery confirmation</w:t>
      </w:r>
    </w:p>
    <w:p/>
    <w:p>
      <w:r>
        <w:t>SYSTEM LOG:</w:t>
      </w:r>
    </w:p>
    <w:p>
      <w:r>
        <w:t>2026-06-01 14:32:07 | USERID:ZKJ47 | RATE CONFIRMATION CREATED</w:t>
      </w:r>
    </w:p>
    <w:p>
      <w:r>
        <w:t>2026-06-01 14:35:12 | USERID:ZKJ47 | RATE UPDATED TO 4857.74 CAD</w:t>
      </w:r>
    </w:p>
    <w:p>
      <w:r>
        <w:t>2026-06-01 14:40:55 | USERID:ZKJ47 | DOC EXPORT INITIATED</w:t>
      </w:r>
    </w:p>
    <w:p/>
    <w:p>
      <w:r>
        <w:t>------------------------------------------------------------</w:t>
      </w:r>
    </w:p>
    <w:p>
      <w:r>
        <w:t>SHIPPER INFO:</w:t>
      </w:r>
    </w:p>
    <w:p>
      <w:r>
        <w:t>Green Valley Organics</w:t>
      </w:r>
    </w:p>
    <w:p>
      <w:r>
        <w:t>1234 NW 27th Ave</w:t>
      </w:r>
    </w:p>
    <w:p>
      <w:r>
        <w:t>Miami, FL 33101</w:t>
      </w:r>
    </w:p>
    <w:p>
      <w:r>
        <w:t>Phone: (305) 555-0198</w:t>
      </w:r>
    </w:p>
    <w:p>
      <w:r>
        <w:t>Email: dispatch@gvorganics.com</w:t>
      </w:r>
    </w:p>
    <w:p/>
    <w:p>
      <w:r>
        <w:t>CONSIGNEE INFO:</w:t>
      </w:r>
    </w:p>
    <w:p>
      <w:r>
        <w:t>Fastenal Distribution Center</w:t>
      </w:r>
    </w:p>
    <w:p>
      <w:r>
        <w:t>4500 E 58th Ave</w:t>
      </w:r>
    </w:p>
    <w:p>
      <w:r>
        <w:t>Denver, CO 80201</w:t>
      </w:r>
    </w:p>
    <w:p>
      <w:r>
        <w:t>Phone: (720) 555-3344</w:t>
      </w:r>
    </w:p>
    <w:p>
      <w:r>
        <w:t>Email: receiving@fastenal.com</w:t>
      </w:r>
    </w:p>
    <w:p/>
    <w:p>
      <w:r>
        <w:t>CARRIER INFO:</w:t>
      </w:r>
    </w:p>
    <w:p>
      <w:r>
        <w:t>SILVER LINE CARRIERS</w:t>
      </w:r>
    </w:p>
    <w:p>
      <w:r>
        <w:t>MC#: MC-9937875</w:t>
      </w:r>
    </w:p>
    <w:p>
      <w:r>
        <w:t>Phone: (800) 555-7788</w:t>
      </w:r>
    </w:p>
    <w:p>
      <w:r>
        <w:t>Fax: (800) 555-7799</w:t>
      </w:r>
    </w:p>
    <w:p>
      <w:r>
        <w:t>Contact: Dispatch Dept</w:t>
      </w:r>
    </w:p>
    <w:p/>
    <w:p>
      <w:r>
        <w:t>------------------------------------------------------------</w:t>
      </w:r>
    </w:p>
    <w:p>
      <w:r>
        <w:t>NOTES:</w:t>
      </w:r>
    </w:p>
    <w:p>
      <w:r>
        <w:t>- Document exported from legacy TMS v3.4.7</w:t>
      </w:r>
    </w:p>
    <w:p>
      <w:r>
        <w:t>- Fields may be truncated or misaligned due to system limitations</w:t>
      </w:r>
    </w:p>
    <w:p>
      <w:r>
        <w:t>- Weight field intentionally missing; verify with carrier</w:t>
      </w:r>
    </w:p>
    <w:p>
      <w:r>
        <w:t>- Rate confirmation valid only for specified dates and equipment</w:t>
      </w:r>
    </w:p>
    <w:p>
      <w:r>
        <w:t>- All times local to respective locations</w:t>
      </w:r>
    </w:p>
    <w:p>
      <w:r>
        <w:t>- Please confirm receipt of this rate confirmation by return fax or email</w:t>
      </w:r>
    </w:p>
    <w:p/>
    <w:p>
      <w:r>
        <w:t>END OF RATE CONFIRMATION | LD26011 | 2026-06-01 14:32:07Z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