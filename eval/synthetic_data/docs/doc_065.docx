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INVOlCE # LD90654                                                                                  PACIFIC FRElGHT SOLUTIONS</w:t>
      </w:r>
    </w:p>
    <w:p>
      <w:r>
        <w:t xml:space="preserve">                                                                                              MC-N0 1153729</w:t>
      </w:r>
    </w:p>
    <w:p>
      <w:r>
        <w:t xml:space="preserve">                                                                                              TEL: (615) 555-0198</w:t>
      </w:r>
    </w:p>
    <w:p>
      <w:r>
        <w:t xml:space="preserve">                                                                                              FAX: (615) 555-0199</w:t>
      </w:r>
    </w:p>
    <w:p/>
    <w:p>
      <w:r>
        <w:t>SHIPPER: ABC Manufac1uring Corp.                  PO N0: PO-15530</w:t>
      </w:r>
    </w:p>
    <w:p>
      <w:r>
        <w:t>Address: 1234 Indus1rial Rd, Tor0nto, ON M5V3A8  Mode: PartiaI</w:t>
      </w:r>
    </w:p>
    <w:p>
      <w:r>
        <w:t>Phone: (416) 555-0123                             EQUIPMENT: Dry Van</w:t>
      </w:r>
    </w:p>
    <w:p>
      <w:r>
        <w:t xml:space="preserve">                                                                                              CURRENCY: CAD</w:t>
      </w:r>
    </w:p>
    <w:p/>
    <w:p>
      <w:r>
        <w:t>CONSIGNEE: ALDI Regional Warehouse</w:t>
      </w:r>
    </w:p>
    <w:p>
      <w:r>
        <w:t>Address: 789 Distr1buti0n Ln, Nashv1lle, TN 37201</w:t>
      </w:r>
    </w:p>
    <w:p>
      <w:r>
        <w:t>Phone: (615) 555-0177</w:t>
      </w:r>
    </w:p>
    <w:p/>
    <w:p>
      <w:r>
        <w:t>SHIPMENT ID: LD90654</w:t>
      </w:r>
    </w:p>
    <w:p>
      <w:r>
        <w:t>Pickup Date/Time: 05/08/2026 08:30AM</w:t>
      </w:r>
    </w:p>
    <w:p>
      <w:r>
        <w:t>Delivery Date: May 13, 2026  03:45PM</w:t>
      </w:r>
    </w:p>
    <w:p>
      <w:r>
        <w:t>Weight: 18.4 tons</w:t>
      </w:r>
    </w:p>
    <w:p/>
    <w:p>
      <w:r>
        <w:t>--------------------------------------------------------------------------------------------</w:t>
      </w:r>
    </w:p>
    <w:p>
      <w:r>
        <w:t>DESCRIPTION OF SERVICE: Freight transport of packaged goods from Tor0nto to Nashv1lle</w:t>
      </w:r>
    </w:p>
    <w:p>
      <w:r>
        <w:t xml:space="preserve">                                                                                              RATE: $4480.67 CAD</w:t>
      </w:r>
    </w:p>
    <w:p>
      <w:r>
        <w:t xml:space="preserve">                                                                                              TOTAL AMOUNT DUE: $4480.67 CAD</w:t>
      </w:r>
    </w:p>
    <w:p/>
    <w:p>
      <w:r>
        <w:t xml:space="preserve">                                                                                              PAYMENT TERMS: Net 30 days</w:t>
      </w:r>
    </w:p>
    <w:p>
      <w:r>
        <w:t xml:space="preserve">                                                                                              INVOICE DATE: 05/14/2026</w:t>
      </w:r>
    </w:p>
    <w:p/>
    <w:p>
      <w:r>
        <w:t xml:space="preserve">                                                                                              BILL TO:</w:t>
      </w:r>
    </w:p>
    <w:p>
      <w:r>
        <w:t xml:space="preserve">                                                                                              ABC Manufacturing Corp</w:t>
      </w:r>
    </w:p>
    <w:p>
      <w:r>
        <w:t xml:space="preserve">                                                                                              1234 Industrial Rd</w:t>
      </w:r>
    </w:p>
    <w:p>
      <w:r>
        <w:t xml:space="preserve">                                                                                              Toronto, ON M5V 3A8</w:t>
      </w:r>
    </w:p>
    <w:p>
      <w:r>
        <w:t xml:space="preserve">                                                                                              TEL: (416) 555-0123</w:t>
      </w:r>
    </w:p>
    <w:p/>
    <w:p>
      <w:r>
        <w:t xml:space="preserve">                                                                                              REMARKS:</w:t>
      </w:r>
    </w:p>
    <w:p>
      <w:r>
        <w:t xml:space="preserve">                                                                                              Partial load shipment, Dry Van equipment used.</w:t>
      </w:r>
    </w:p>
    <w:p>
      <w:r>
        <w:t xml:space="preserve">                                                                                              Carrier: PACIFIC FRElGHT SOLUTIONS MC#1153729</w:t>
      </w:r>
    </w:p>
    <w:p/>
    <w:p>
      <w:r>
        <w:t>--------------------------------------------------------------------------------------------</w:t>
      </w:r>
    </w:p>
    <w:p/>
    <w:p>
      <w:r>
        <w:t>BILLING DETAILS:</w:t>
      </w:r>
    </w:p>
    <w:p/>
    <w:p>
      <w:r>
        <w:t>Item 1: Freight Charge - Dry Van, Partial Mode</w:t>
      </w:r>
    </w:p>
    <w:p>
      <w:r>
        <w:t xml:space="preserve">       Weight: 18.4 tons</w:t>
      </w:r>
    </w:p>
    <w:p>
      <w:r>
        <w:t xml:space="preserve">       Rate per shipment: $4480.67 CAD</w:t>
      </w:r>
    </w:p>
    <w:p/>
    <w:p>
      <w:r>
        <w:t>Subtotal: $4480.67 CAD</w:t>
      </w:r>
    </w:p>
    <w:p>
      <w:r>
        <w:t>Tax (0%): $0.00</w:t>
      </w:r>
    </w:p>
    <w:p>
      <w:r>
        <w:t>TOTAL: $4480.67 CAD</w:t>
      </w:r>
    </w:p>
    <w:p/>
    <w:p>
      <w:r>
        <w:t>--------------------------------------------------------------------------------------------</w:t>
      </w:r>
    </w:p>
    <w:p/>
    <w:p>
      <w:r>
        <w:t>NOTES:</w:t>
      </w:r>
    </w:p>
    <w:p>
      <w:r>
        <w:t>- Please reference Invoice # LD90654 and PO # PO-15530 on all payments.</w:t>
      </w:r>
    </w:p>
    <w:p>
      <w:r>
        <w:t>- Contact PACIFIC FRElGHT SOLUTIONS billing dept. for questions at (615) 555-0198.</w:t>
      </w:r>
    </w:p>
    <w:p>
      <w:r>
        <w:t>- Late payments subject to 1.5% monthly interest.</w:t>
      </w:r>
    </w:p>
    <w:p/>
    <w:p>
      <w:r>
        <w:t>--------------------------------------------------------------------------------------------</w:t>
      </w:r>
    </w:p>
    <w:p/>
    <w:p>
      <w:r>
        <w:t>SIGNATURE: ___________________________   DATE: _______________</w:t>
      </w:r>
    </w:p>
    <w:p/>
    <w:p>
      <w:r>
        <w:t>--------------------------------------------------------------------------------------------</w:t>
      </w:r>
    </w:p>
    <w:p/>
    <w:p>
      <w:r>
        <w:t xml:space="preserve">                                                                                              PACIFIC FRElGHT SOLUTIONS</w:t>
      </w:r>
    </w:p>
    <w:p>
      <w:r>
        <w:t xml:space="preserve">                                                                                              456 Carrier Way</w:t>
      </w:r>
    </w:p>
    <w:p>
      <w:r>
        <w:t xml:space="preserve">                                                                                              Nashville, TN 37201</w:t>
      </w:r>
    </w:p>
    <w:p>
      <w:r>
        <w:t xml:space="preserve">                                                                                              TEL: (615) 555-0198</w:t>
      </w:r>
    </w:p>
    <w:p/>
    <w:p>
      <w:r>
        <w:t xml:space="preserve">                                                                                              THANK YOU FOR YOUR BUSINESS!</w:t>
      </w:r>
    </w:p>
    <w:p/>
    <w:p>
      <w:r>
        <w:t>--------------------------------------------------------------------------------------------</w:t>
      </w:r>
    </w:p>
    <w:p/>
    <w:p>
      <w:r>
        <w:t xml:space="preserve">                                                                                              *** INVOICE COPY - DO NOT DISCARD ***</w:t>
      </w:r>
    </w:p>
    <w:p/>
    <w:p>
      <w:r>
        <w:t xml:space="preserve">                                                                                              LD90654  05/14/2026</w:t>
      </w:r>
    </w:p>
    <w:p/>
    <w:p>
      <w:r>
        <w:t xml:space="preserve">                                                                                              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