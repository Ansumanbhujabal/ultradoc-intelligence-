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BILL OF LADING - SHIPMENT LD97410</w:t>
      </w:r>
    </w:p>
    <w:p/>
    <w:p>
      <w:r>
        <w:t>--------------------------------------------------------------------------------</w:t>
      </w:r>
    </w:p>
    <w:p>
      <w:r>
        <w:t>Pacific Rim Electronics</w:t>
      </w:r>
    </w:p>
    <w:p>
      <w:r>
        <w:t>1234 West Hastings St, Vancouver, BC V6B 1A1</w:t>
      </w:r>
    </w:p>
    <w:p>
      <w:r>
        <w:t>Phone: (604) 555-0199   Fax: (604) 555-0101</w:t>
      </w:r>
    </w:p>
    <w:p>
      <w:r>
        <w:t>Email: logistics@pacificrimelectronics.ca</w:t>
      </w:r>
    </w:p>
    <w:p/>
    <w:p>
      <w:r>
        <w:t>--------------------------------------------------------------------------------</w:t>
      </w:r>
    </w:p>
    <w:p>
      <w:r>
        <w:t>SHIPPER: Pacific Rim Electronics</w:t>
      </w:r>
    </w:p>
    <w:p>
      <w:r>
        <w:t>ADDRESS: 1234 West Hastings St, Vancouver, BC V6B 1A1</w:t>
      </w:r>
    </w:p>
    <w:p>
      <w:r>
        <w:t>PHONE: (604) 555-0199</w:t>
      </w:r>
    </w:p>
    <w:p>
      <w:r>
        <w:t>FAX: (604) 555-0101</w:t>
      </w:r>
    </w:p>
    <w:p>
      <w:r>
        <w:t>EMAIL: logistics@pacificrimelectronics.ca</w:t>
      </w:r>
    </w:p>
    <w:p/>
    <w:p>
      <w:r>
        <w:t>CONSIGNEE: FedEx Ground Hub - Memphis</w:t>
      </w:r>
    </w:p>
    <w:p>
      <w:r>
        <w:t>ADDRESS: 5555 Airways Blvd, Memphis, TN 38101</w:t>
      </w:r>
    </w:p>
    <w:p>
      <w:r>
        <w:t>PHONE: (901) 555-3344</w:t>
      </w:r>
    </w:p>
    <w:p>
      <w:r>
        <w:t>FAX: (901) 555-3345</w:t>
      </w:r>
    </w:p>
    <w:p>
      <w:r>
        <w:t>EMAIL: memphis.ground@fedex.com</w:t>
      </w:r>
    </w:p>
    <w:p/>
    <w:p>
      <w:r>
        <w:t>CARRIER: CROSSROADS FREIGHT CO</w:t>
      </w:r>
    </w:p>
    <w:p>
      <w:r>
        <w:t>MC NUMBER: MC-3626280</w:t>
      </w:r>
    </w:p>
    <w:p>
      <w:r>
        <w:t>PHONE: (800) 555-7890</w:t>
      </w:r>
    </w:p>
    <w:p>
      <w:r>
        <w:t>FAX: (800) 555-7891</w:t>
      </w:r>
    </w:p>
    <w:p>
      <w:r>
        <w:t>EMAIL: dispatch@crossroadsfreight.com</w:t>
      </w:r>
    </w:p>
    <w:p/>
    <w:p>
      <w:r>
        <w:t>--------------------------------------------------------------------------------</w:t>
      </w:r>
    </w:p>
    <w:p>
      <w:r>
        <w:t>SHIPMENT ID: LD97410</w:t>
      </w:r>
    </w:p>
    <w:p>
      <w:r>
        <w:t>PO NUMBER: PO-57346</w:t>
      </w:r>
    </w:p>
    <w:p>
      <w:r>
        <w:t>MODE OF TRANSPORT: Intermodal</w:t>
      </w:r>
    </w:p>
    <w:p>
      <w:r>
        <w:t>EQUIPMENT TYPE: Tanker</w:t>
      </w:r>
    </w:p>
    <w:p>
      <w:r>
        <w:t>CURRENCY: CAD</w:t>
      </w:r>
    </w:p>
    <w:p>
      <w:r>
        <w:t>RATE: 5386.45 CAD</w:t>
      </w:r>
    </w:p>
    <w:p>
      <w:r>
        <w:t>WEIGHT: 36.4 tons</w:t>
      </w:r>
    </w:p>
    <w:p/>
    <w:p>
      <w:r>
        <w:t>PICKUP DATE/TIME: 10.19.2026 (October 19, 2026)</w:t>
      </w:r>
    </w:p>
    <w:p>
      <w:r>
        <w:t>DELIVERY DATE/TIME: 22-Oct-2026 (October 22, 2026)</w:t>
      </w:r>
    </w:p>
    <w:p/>
    <w:p>
      <w:r>
        <w:t>--------------------------------------------------------------------------------</w:t>
      </w:r>
    </w:p>
    <w:p>
      <w:r>
        <w:t>SUMMARY OF SHIPMENT DETAILS:</w:t>
      </w:r>
    </w:p>
    <w:p/>
    <w:p>
      <w:r>
        <w:t>This shipment, identified by shipment ID LD97410, is being transported from the origin city of Vancouver, BC V6B 1A1 to the destination city of Memphis, TN 38101. The shipper is Pacific Rim Electronics, located at 1234 West Hastings St, Vancouver, BC V6B 1A1. The consignee is FedEx Ground Hub - Memphis, located at 5555 Airways Blvd, Memphis, TN 38101. The carrier responsible for this shipment is CROSSROADS FREIGHT CO, operating under MC number MC-3626280. The mode of transport is Intermodal, utilizing a Tanker equipment type. The total weight of the shipment is 36.4 tons. The agreed rate for this shipment is 5386.45 CAD. The pickup date is scheduled for October 19, 2026, and the expected delivery date is October 22, 2026. The purchase order number associated with this shipment is PO-57346.</w:t>
      </w:r>
    </w:p>
    <w:p/>
    <w:p>
      <w:r>
        <w:t>--------------------------------------------------------------------------------</w:t>
      </w:r>
    </w:p>
    <w:p>
      <w:r>
        <w:t>DETAILED SHIPMENT INFORMATION:</w:t>
      </w:r>
    </w:p>
    <w:p/>
    <w:p>
      <w:r>
        <w:t>SHIPMENT IDENTIFICATION NUMBER: LD97410</w:t>
      </w:r>
    </w:p>
    <w:p/>
    <w:p>
      <w:r>
        <w:t>SHIPPER INFORMATION:</w:t>
      </w:r>
    </w:p>
    <w:p>
      <w:r>
        <w:t>Company Name: Pacific Rim Electronics</w:t>
      </w:r>
    </w:p>
    <w:p>
      <w:r>
        <w:t>Address: 1234 West Hastings St, Vancouver, BC V6B 1A1</w:t>
      </w:r>
    </w:p>
    <w:p>
      <w:r>
        <w:t>Contact Phone: (604) 555-0199</w:t>
      </w:r>
    </w:p>
    <w:p>
      <w:r>
        <w:t>Fax Number: (604) 555-0101</w:t>
      </w:r>
    </w:p>
    <w:p>
      <w:r>
        <w:t>Email Address: logistics@pacificrimelectronics.ca</w:t>
      </w:r>
    </w:p>
    <w:p/>
    <w:p>
      <w:r>
        <w:t>CONSIGNEE INFORMATION:</w:t>
      </w:r>
    </w:p>
    <w:p>
      <w:r>
        <w:t>Company Name: FedEx Ground Hub - Memphis</w:t>
      </w:r>
    </w:p>
    <w:p>
      <w:r>
        <w:t>Address: 5555 Airways Blvd, Memphis, TN 38101</w:t>
      </w:r>
    </w:p>
    <w:p>
      <w:r>
        <w:t>Contact Phone: (901) 555-3344</w:t>
      </w:r>
    </w:p>
    <w:p>
      <w:r>
        <w:t>Fax Number: (901) 555-3345</w:t>
      </w:r>
    </w:p>
    <w:p>
      <w:r>
        <w:t>Email Address: memphis.ground@fedex.com</w:t>
      </w:r>
    </w:p>
    <w:p/>
    <w:p>
      <w:r>
        <w:t>CARRIER INFORMATION:</w:t>
      </w:r>
    </w:p>
    <w:p>
      <w:r>
        <w:t>Carrier Name: CROSSROADS FREIGHT CO</w:t>
      </w:r>
    </w:p>
    <w:p>
      <w:r>
        <w:t>MC Number: MC-3626280</w:t>
      </w:r>
    </w:p>
    <w:p>
      <w:r>
        <w:t>Dispatch Phone: (800) 555-7890</w:t>
      </w:r>
    </w:p>
    <w:p>
      <w:r>
        <w:t>Dispatch Fax: (800) 555-7891</w:t>
      </w:r>
    </w:p>
    <w:p>
      <w:r>
        <w:t>Dispatch Email: dispatch@crossroadsfreight.com</w:t>
      </w:r>
    </w:p>
    <w:p/>
    <w:p>
      <w:r>
        <w:t>SHIPMENT DETAILS:</w:t>
      </w:r>
    </w:p>
    <w:p>
      <w:r>
        <w:t>Mode of Transport: Intermodal</w:t>
      </w:r>
    </w:p>
    <w:p>
      <w:r>
        <w:t>Equipment Type: Tanker</w:t>
      </w:r>
    </w:p>
    <w:p>
      <w:r>
        <w:t>Weight: 36.4 tons</w:t>
      </w:r>
    </w:p>
    <w:p>
      <w:r>
        <w:t>Currency: CAD</w:t>
      </w:r>
    </w:p>
    <w:p>
      <w:r>
        <w:t>Rate: 5386.45 CAD</w:t>
      </w:r>
    </w:p>
    <w:p>
      <w:r>
        <w:t>Purchase Order Number: PO-57346</w:t>
      </w:r>
    </w:p>
    <w:p/>
    <w:p>
      <w:r>
        <w:t>SCHEDULED DATES:</w:t>
      </w:r>
    </w:p>
    <w:p>
      <w:r>
        <w:t>Pickup Date and Time: 10.19.2026 (October 19, 2026)</w:t>
      </w:r>
    </w:p>
    <w:p>
      <w:r>
        <w:t>Delivery Date and Time: 22-Oct-2026 (October 22, 2026)</w:t>
      </w:r>
    </w:p>
    <w:p/>
    <w:p>
      <w:r>
        <w:t>ORIGIN AND DESTINATION:</w:t>
      </w:r>
    </w:p>
    <w:p>
      <w:r>
        <w:t>Origin City: Vancouver, BC V6B 1A1</w:t>
      </w:r>
    </w:p>
    <w:p>
      <w:r>
        <w:t>Destination City: Memphis, TN 38101</w:t>
      </w:r>
    </w:p>
    <w:p/>
    <w:p>
      <w:r>
        <w:t>--------------------------------------------------------------------------------</w:t>
      </w:r>
    </w:p>
    <w:p>
      <w:r>
        <w:t>CONFIRMATION OF SHIPMENT DETAILS:</w:t>
      </w:r>
    </w:p>
    <w:p/>
    <w:p>
      <w:r>
        <w:t>This document confirms the shipment with ID LD97410, which is being shipped by Pacific Rim Electronics from Vancouver, BC V6B 1A1 to FedEx Ground Hub - Memphis located at 5555 Airways Blvd, Memphis, TN 38101. The carrier CROSSROADS FREIGHT CO, MC number MC-3626280, will be responsible for the transportation using Intermodal mode and Tanker equipment. The shipment weighs 36.4 tons and the agreed freight rate is 5386.45 CAD. The pickup is scheduled for October 19, 2026, and delivery is expected on October 22, 2026. The purchase order number for this shipment is PO-57346.</w:t>
      </w:r>
    </w:p>
    <w:p/>
    <w:p>
      <w:r>
        <w:t>--------------------------------------------------------------------------------</w:t>
      </w:r>
    </w:p>
    <w:p>
      <w:r>
        <w:t>ADDITIONAL INFORMATION</w:t>
      </w:r>
    </w:p>
    <w:p/>
    <w:p>
      <w:r>
        <w:t>SERVICE LEVEL AGREEMENT (SLA):</w:t>
      </w:r>
    </w:p>
    <w:p/>
    <w:p>
      <w:r>
        <w:t>This shipment is subject to the following service level agreement terms and conditions:</w:t>
      </w:r>
    </w:p>
    <w:p/>
    <w:p>
      <w:r>
        <w:t>1. Pickup and delivery dates are estimates and subject to change due to unforeseen circumstances including but not limited to weather, customs delays, or equipment availability.</w:t>
      </w:r>
    </w:p>
    <w:p>
      <w:r>
        <w:t>2. CROSSROADS FREIGHT CO guarantees the use of Tanker equipment for this shipment.</w:t>
      </w:r>
    </w:p>
    <w:p>
      <w:r>
        <w:t>3. The shipment weight of 36.4 tons is verified at the time of pickup and any discrepancies must be reported within 24 hours.</w:t>
      </w:r>
    </w:p>
    <w:p>
      <w:r>
        <w:t>4. The rate of 5386.45 CAD is fixed and includes all applicable fees except for any customs duties or taxes.</w:t>
      </w:r>
    </w:p>
    <w:p>
      <w:r>
        <w:t>5. Liability for loss or damage is limited to the terms outlined in the carrier’s standard contract, available upon request.</w:t>
      </w:r>
    </w:p>
    <w:p>
      <w:r>
        <w:t>6. Any claims for damage or loss must be submitted within 15 days of delivery.</w:t>
      </w:r>
    </w:p>
    <w:p>
      <w:r>
        <w:t>7. Communication regarding shipment status will be provided via email and phone as per contact details listed above.</w:t>
      </w:r>
    </w:p>
    <w:p>
      <w:r>
        <w:t>8. The shipper agrees to provide all necessary documentation for customs clearance and compliance.</w:t>
      </w:r>
    </w:p>
    <w:p>
      <w:r>
        <w:t>9. The consignee agrees to accept delivery within 24 hours of scheduled delivery date.</w:t>
      </w:r>
    </w:p>
    <w:p>
      <w:r>
        <w:t>10. Any delays caused by consignee refusal or inability to accept delivery may result in additional storage or demurrage charges.</w:t>
      </w:r>
    </w:p>
    <w:p/>
    <w:p>
      <w:r>
        <w:t>--------------------------------------------------------------------------------</w:t>
      </w:r>
    </w:p>
    <w:p>
      <w:r>
        <w:t>COMPANY HISTORY - PACIFIC RIM ELECTRONICS</w:t>
      </w:r>
    </w:p>
    <w:p/>
    <w:p>
      <w:r>
        <w:t>Pacific Rim Electronics was founded in 1985 in Vancouver, British Columbia. Over the past 40+ years, the company has grown from a small electronics parts supplier to a leading distributor of high-tech components across North America and Asia. The company prides itself on its commitment to quality, timely delivery, and customer satisfaction. With a dedicated logistics team and partnerships with reliable carriers such as CROSSROADS FREIGHT CO, Pacific Rim Electronics ensures that shipments like LD97410 are handled with the utmost care and professionalism.</w:t>
      </w:r>
    </w:p>
    <w:p/>
    <w:p>
      <w:r>
        <w:t>The company’s headquarters remain at 1234 West Hastings St, Vancouver, BC V6B 1A1, with satellite offices in Toronto, Seattle, and Shanghai. Pacific Rim Electronics employs over 500 staff worldwide and operates a fleet of company-owned vehicles for local deliveries. The logistics department coordinates closely with carriers to manage intermodal shipments, including those requiring specialized equipment such as Tankers.</w:t>
      </w:r>
    </w:p>
    <w:p/>
    <w:p>
      <w:r>
        <w:t>--------------------------------------------------------------------------------</w:t>
      </w:r>
    </w:p>
    <w:p>
      <w:r>
        <w:t>NOTES AND SPECIAL INSTRUCTIONS:</w:t>
      </w:r>
    </w:p>
    <w:p/>
    <w:p>
      <w:r>
        <w:t>- Ensure that the Tanker equipment used is compliant with all Canadian and US transport regulations.</w:t>
      </w:r>
    </w:p>
    <w:p>
      <w:r>
        <w:t>- Verify that all hazardous material documentation is included if applicable (not specified in this shipment).</w:t>
      </w:r>
    </w:p>
    <w:p>
      <w:r>
        <w:t>- Contact CROSSROADS FREIGHT CO dispatch at (800) 555-7890 for any pickup or delivery issues.</w:t>
      </w:r>
    </w:p>
    <w:p>
      <w:r>
        <w:t>- Confirm receipt of shipment with consignee via email at memphis.ground@fedex.com.</w:t>
      </w:r>
    </w:p>
    <w:p>
      <w:r>
        <w:t>- The shipment PO number PO-57346 must be referenced on all related documents and communications.</w:t>
      </w:r>
    </w:p>
    <w:p>
      <w:r>
        <w:t>- Weight discrepancy tolerance is +/- 0.5 tons; report any variance beyond this immediately.</w:t>
      </w:r>
    </w:p>
    <w:p>
      <w:r>
        <w:t>- Pickup scheduled for 10.19.2026; ensure driver arrival window is communicated to shipper.</w:t>
      </w:r>
    </w:p>
    <w:p>
      <w:r>
        <w:t>- Delivery ETA 22-Oct-2026; consignee to prepare unloading dock accordingly.</w:t>
      </w:r>
    </w:p>
    <w:p>
      <w:r>
        <w:t>- All times referenced are local time zones: Pacific Time for Vancouver, Central Time for Memphis.</w:t>
      </w:r>
    </w:p>
    <w:p>
      <w:r>
        <w:t>- Currency for all billing and payments is Canadian Dollars (CAD).</w:t>
      </w:r>
    </w:p>
    <w:p>
      <w:r>
        <w:t>- Rate of 5386.45 CAD includes fuel surcharge and accessorial fees as per contract.</w:t>
      </w:r>
    </w:p>
    <w:p>
      <w:r>
        <w:t>- Any additional services requested post-booking may incur extra charges.</w:t>
      </w:r>
    </w:p>
    <w:p/>
    <w:p>
      <w:r>
        <w:t>--------------------------------------------------------------------------------</w:t>
      </w:r>
    </w:p>
    <w:p>
      <w:r>
        <w:t>SHIPMENT RECAP (FOR QUICK REFERENCE):</w:t>
      </w:r>
    </w:p>
    <w:p/>
    <w:p>
      <w:r>
        <w:t>Shipment ID: LD97410</w:t>
      </w:r>
    </w:p>
    <w:p>
      <w:r>
        <w:t>Shipper: Pacific Rim Electronics, Vancouver, BC V6B 1A1</w:t>
      </w:r>
    </w:p>
    <w:p>
      <w:r>
        <w:t>Consignee: FedEx Ground Hub - Memphis, TN 38101</w:t>
      </w:r>
    </w:p>
    <w:p>
      <w:r>
        <w:t>Carrier: CROSSROADS FREIGHT CO, MC-3626280</w:t>
      </w:r>
    </w:p>
    <w:p>
      <w:r>
        <w:t>Mode: Intermodal</w:t>
      </w:r>
    </w:p>
    <w:p>
      <w:r>
        <w:t>Equipment: Tanker</w:t>
      </w:r>
    </w:p>
    <w:p>
      <w:r>
        <w:t>Weight: 36.4 tons</w:t>
      </w:r>
    </w:p>
    <w:p>
      <w:r>
        <w:t>Rate: 5386.45 CAD</w:t>
      </w:r>
    </w:p>
    <w:p>
      <w:r>
        <w:t>Pickup Date: 10.19.2026</w:t>
      </w:r>
    </w:p>
    <w:p>
      <w:r>
        <w:t>Delivery Date: 22-Oct-2026</w:t>
      </w:r>
    </w:p>
    <w:p>
      <w:r>
        <w:t>PO Number: PO-57346</w:t>
      </w:r>
    </w:p>
    <w:p/>
    <w:p>
      <w:r>
        <w:t>--------------------------------------------------------------------------------</w:t>
      </w:r>
    </w:p>
    <w:p>
      <w:r>
        <w:t>SIGNATURES</w:t>
      </w:r>
    </w:p>
    <w:p/>
    <w:p>
      <w:r>
        <w:t>Shipper Representative: ___________________________ Date: _______________</w:t>
      </w:r>
    </w:p>
    <w:p/>
    <w:p>
      <w:r>
        <w:t>Carrier Representative: ___________________________ Date: _______________</w:t>
      </w:r>
    </w:p>
    <w:p/>
    <w:p>
      <w:r>
        <w:t>Consignee Representative: _________________________ Date: _______________</w:t>
      </w:r>
    </w:p>
    <w:p/>
    <w:p>
      <w:r>
        <w:t>--------------------------------------------------------------------------------</w:t>
      </w:r>
    </w:p>
    <w:p>
      <w:r>
        <w:t>DISCLAIMER</w:t>
      </w:r>
    </w:p>
    <w:p/>
    <w:p>
      <w:r>
        <w:t>This Bill of Lading is a legal document evidencing the contract of carriage between the shipper and the carrier. The carrier acknowledges receipt of the goods described herein and agrees to transport them to the destination specified. Liability is limited as per the terms and conditions agreed upon in the carrier’s tariff and contract. The shipper certifies that the goods are properly described, packaged, and labeled. Any discrepancies or damages must be reported immediately upon delivery.</w:t>
      </w:r>
    </w:p>
    <w:p/>
    <w:p>
      <w:r>
        <w:t>--------------------------------------------------------------------------------</w:t>
      </w:r>
    </w:p>
    <w:p>
      <w:r>
        <w:t>END OF DOCUMENT - BILL OF LADING LD97410</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