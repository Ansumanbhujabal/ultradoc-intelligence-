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To: dispatch@transpacificfreight.com  </w:t>
      </w:r>
    </w:p>
    <w:p>
      <w:r>
        <w:t xml:space="preserve">From: logistics@atlasconstruction.com  </w:t>
      </w:r>
    </w:p>
    <w:p>
      <w:r>
        <w:t xml:space="preserve">Subject: Shipment Instructions LD64321 - Urgent  </w:t>
      </w:r>
    </w:p>
    <w:p/>
    <w:p>
      <w:r>
        <w:t xml:space="preserve">---  </w:t>
      </w:r>
    </w:p>
    <w:p/>
    <w:p>
      <w:r>
        <w:t xml:space="preserve">SHIPMENT INSTRUCTIONS - LD64321  </w:t>
      </w:r>
    </w:p>
    <w:p/>
    <w:p>
      <w:r>
        <w:t xml:space="preserve">SHIPPER:  </w:t>
      </w:r>
    </w:p>
    <w:p>
      <w:r>
        <w:t xml:space="preserve">Atlas Construction Materials  </w:t>
      </w:r>
    </w:p>
    <w:p>
      <w:r>
        <w:t xml:space="preserve">1234 Industrial Blvd  </w:t>
      </w:r>
    </w:p>
    <w:p>
      <w:r>
        <w:t xml:space="preserve">Houston, TX 77001  </w:t>
      </w:r>
    </w:p>
    <w:p>
      <w:r>
        <w:t xml:space="preserve">Phone: (713) 555-0198  </w:t>
      </w:r>
    </w:p>
    <w:p>
      <w:r>
        <w:t xml:space="preserve">Contact: Maria Gonzales  </w:t>
      </w:r>
    </w:p>
    <w:p/>
    <w:p>
      <w:r>
        <w:t xml:space="preserve">CONSIGNEE:  </w:t>
      </w:r>
    </w:p>
    <w:p>
      <w:r>
        <w:t xml:space="preserve">McLane Company Inc  </w:t>
      </w:r>
    </w:p>
    <w:p>
      <w:r>
        <w:t xml:space="preserve">---  </w:t>
      </w:r>
    </w:p>
    <w:p>
      <w:r>
        <w:t xml:space="preserve">Toronto, ON M5V 3A8  </w:t>
      </w:r>
    </w:p>
    <w:p>
      <w:r>
        <w:t xml:space="preserve">Phone: TBD  </w:t>
      </w:r>
    </w:p>
    <w:p>
      <w:r>
        <w:t xml:space="preserve">Contact: ---  </w:t>
      </w:r>
    </w:p>
    <w:p/>
    <w:p>
      <w:r>
        <w:t xml:space="preserve">CARRIER: Trans-Pacific Freight Corp  </w:t>
      </w:r>
    </w:p>
    <w:p>
      <w:r>
        <w:t xml:space="preserve">MC Number: MC-2136059  </w:t>
      </w:r>
    </w:p>
    <w:p>
      <w:r>
        <w:t xml:space="preserve">Phone: (800) 555-3344  </w:t>
      </w:r>
    </w:p>
    <w:p/>
    <w:p>
      <w:r>
        <w:t xml:space="preserve">MODE: Expedited  </w:t>
      </w:r>
    </w:p>
    <w:p>
      <w:r>
        <w:t xml:space="preserve">EQUIPMENT TYPE: Step Deck  </w:t>
      </w:r>
    </w:p>
    <w:p/>
    <w:p>
      <w:r>
        <w:t xml:space="preserve">PICKUP:  </w:t>
      </w:r>
    </w:p>
    <w:p>
      <w:r>
        <w:t xml:space="preserve">Date: 07.08.2026  </w:t>
      </w:r>
    </w:p>
    <w:p>
      <w:r>
        <w:t xml:space="preserve">Time: ---  </w:t>
      </w:r>
    </w:p>
    <w:p>
      <w:r>
        <w:t xml:space="preserve">Location: 1234 Industrial Blvd, Houston, TX 77001  </w:t>
      </w:r>
    </w:p>
    <w:p/>
    <w:p>
      <w:r>
        <w:t xml:space="preserve">DELIVERY:  </w:t>
      </w:r>
    </w:p>
    <w:p>
      <w:r>
        <w:t xml:space="preserve">Date: 2026-07-13  </w:t>
      </w:r>
    </w:p>
    <w:p>
      <w:r>
        <w:t xml:space="preserve">Time: TBD  </w:t>
      </w:r>
    </w:p>
    <w:p>
      <w:r>
        <w:t xml:space="preserve">Location: 789 Queen St W, Toronto, ON M5V 3A8  </w:t>
      </w:r>
    </w:p>
    <w:p/>
    <w:p>
      <w:r>
        <w:t xml:space="preserve">SHIPMENT DETAILS:  </w:t>
      </w:r>
    </w:p>
    <w:p>
      <w:r>
        <w:t xml:space="preserve">Weight: 18970 lbs  </w:t>
      </w:r>
    </w:p>
    <w:p>
      <w:r>
        <w:t xml:space="preserve">Pieces: ---  </w:t>
      </w:r>
    </w:p>
    <w:p>
      <w:r>
        <w:t xml:space="preserve">Description: Construction materials - assorted steel beams and panels  </w:t>
      </w:r>
    </w:p>
    <w:p>
      <w:r>
        <w:t xml:space="preserve">PO Number: PO-60829  </w:t>
      </w:r>
    </w:p>
    <w:p>
      <w:r>
        <w:t xml:space="preserve">Reference: ---  </w:t>
      </w:r>
    </w:p>
    <w:p/>
    <w:p>
      <w:r>
        <w:t xml:space="preserve">RATE &amp; PAYMENT:  </w:t>
      </w:r>
    </w:p>
    <w:p>
      <w:r>
        <w:t xml:space="preserve">Currency: MXN  </w:t>
      </w:r>
    </w:p>
    <w:p>
      <w:r>
        <w:t xml:space="preserve">Rate: 2103.08  </w:t>
      </w:r>
    </w:p>
    <w:p>
      <w:r>
        <w:t xml:space="preserve">Terms: ---  </w:t>
      </w:r>
    </w:p>
    <w:p/>
    <w:p>
      <w:r>
        <w:t xml:space="preserve">SPECIAL INSTRUCTIONS:  </w:t>
      </w:r>
    </w:p>
    <w:p>
      <w:r>
        <w:t xml:space="preserve">- Handle with care, fragile items included  </w:t>
      </w:r>
    </w:p>
    <w:p>
      <w:r>
        <w:t xml:space="preserve">- Driver to call consignee 1 hour prior to delivery  </w:t>
      </w:r>
    </w:p>
    <w:p>
      <w:r>
        <w:t xml:space="preserve">- Paperwork to be faxed to (416) 555-7789 upon delivery  </w:t>
      </w:r>
    </w:p>
    <w:p>
      <w:r>
        <w:t xml:space="preserve">- ---  </w:t>
      </w:r>
    </w:p>
    <w:p/>
    <w:p>
      <w:r>
        <w:t xml:space="preserve">BILLING INFO:  </w:t>
      </w:r>
    </w:p>
    <w:p>
      <w:r>
        <w:t xml:space="preserve">Bill to: ---  </w:t>
      </w:r>
    </w:p>
    <w:p>
      <w:r>
        <w:t xml:space="preserve">Account #: TBD  </w:t>
      </w:r>
    </w:p>
    <w:p/>
    <w:p>
      <w:r>
        <w:t xml:space="preserve">NOTES:  </w:t>
      </w:r>
    </w:p>
    <w:p>
      <w:r>
        <w:t xml:space="preserve">- Pickup window is tight, confirm ASAP  </w:t>
      </w:r>
    </w:p>
    <w:p>
      <w:r>
        <w:t xml:space="preserve">- No hazardous materials declared  </w:t>
      </w:r>
    </w:p>
    <w:p>
      <w:r>
        <w:t xml:space="preserve">- Insurance: N/A  </w:t>
      </w:r>
    </w:p>
    <w:p>
      <w:r>
        <w:t xml:space="preserve">- Customs paperwork: ---  </w:t>
      </w:r>
    </w:p>
    <w:p/>
    <w:p>
      <w:r>
        <w:t xml:space="preserve">ATTACHMENTS:  </w:t>
      </w:r>
    </w:p>
    <w:p>
      <w:r>
        <w:t xml:space="preserve">- Load confirmation form (missing)  </w:t>
      </w:r>
    </w:p>
    <w:p>
      <w:r>
        <w:t xml:space="preserve">- Bill of lading (to be provided)  </w:t>
      </w:r>
    </w:p>
    <w:p/>
    <w:p>
      <w:r>
        <w:t xml:space="preserve">---  </w:t>
      </w:r>
    </w:p>
    <w:p/>
    <w:p>
      <w:r>
        <w:t xml:space="preserve">Please confirm receipt and provide estimated time of arrival. Any delays or issues, contact Maria at (713) 555-0198 or dispatch@atlasconstruction.com  </w:t>
      </w:r>
    </w:p>
    <w:p/>
    <w:p>
      <w:r>
        <w:t xml:space="preserve">Thanks,  </w:t>
      </w:r>
    </w:p>
    <w:p>
      <w:r>
        <w:t xml:space="preserve">Atlas Logistics Team  </w:t>
      </w:r>
    </w:p>
    <w:p/>
    <w:p>
      <w:r>
        <w:t>--- End of Document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