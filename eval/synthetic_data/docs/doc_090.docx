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To: dispatch@midwesthaulers.com  </w:t>
      </w:r>
    </w:p>
    <w:p>
      <w:r>
        <w:t xml:space="preserve">From: logistics@abcmanufacturing.com  </w:t>
      </w:r>
    </w:p>
    <w:p>
      <w:r>
        <w:t xml:space="preserve">Subject: Shipment Instructions - LD40972  </w:t>
      </w:r>
    </w:p>
    <w:p/>
    <w:p>
      <w:r>
        <w:t xml:space="preserve">------------------------------------------------------------  </w:t>
      </w:r>
    </w:p>
    <w:p>
      <w:r>
        <w:t xml:space="preserve">SHIPMENT ID: LD40972  </w:t>
      </w:r>
    </w:p>
    <w:p>
      <w:r>
        <w:t xml:space="preserve">PO NUMBER: PO-63676  </w:t>
      </w:r>
    </w:p>
    <w:p>
      <w:r>
        <w:t xml:space="preserve">MC NUMBER: MC-2340912  </w:t>
      </w:r>
    </w:p>
    <w:p/>
    <w:p>
      <w:r>
        <w:t xml:space="preserve">SHIPPER:  </w:t>
      </w:r>
    </w:p>
    <w:p>
      <w:r>
        <w:t xml:space="preserve">ABC Manufacturing Corp  </w:t>
      </w:r>
    </w:p>
    <w:p>
      <w:r>
        <w:t xml:space="preserve">1234 Industrial Pkwy  </w:t>
      </w:r>
    </w:p>
    <w:p>
      <w:r>
        <w:t xml:space="preserve">El Paso, TX 79901  </w:t>
      </w:r>
    </w:p>
    <w:p>
      <w:r>
        <w:t xml:space="preserve">Phone: (915) 555-0198  </w:t>
      </w:r>
    </w:p>
    <w:p>
      <w:r>
        <w:t xml:space="preserve">Contact: Maria Gonzales  </w:t>
      </w:r>
    </w:p>
    <w:p/>
    <w:p>
      <w:r>
        <w:t xml:space="preserve">CONSIGNEE:  </w:t>
      </w:r>
    </w:p>
    <w:p>
      <w:r>
        <w:t xml:space="preserve">McLane Company Inc  </w:t>
      </w:r>
    </w:p>
    <w:p>
      <w:r>
        <w:t xml:space="preserve">---  </w:t>
      </w:r>
    </w:p>
    <w:p>
      <w:r>
        <w:t xml:space="preserve">Detroit, MI 48201  </w:t>
      </w:r>
    </w:p>
    <w:p>
      <w:r>
        <w:t xml:space="preserve">Phone: (313) 555-2244  </w:t>
      </w:r>
    </w:p>
    <w:p>
      <w:r>
        <w:t xml:space="preserve">Contact: TBD  </w:t>
      </w:r>
    </w:p>
    <w:p/>
    <w:p>
      <w:r>
        <w:t xml:space="preserve">CARRIER:  </w:t>
      </w:r>
    </w:p>
    <w:p>
      <w:r>
        <w:t xml:space="preserve">MIDWEST HAULERS CO  </w:t>
      </w:r>
    </w:p>
    <w:p>
      <w:r>
        <w:t xml:space="preserve">---  </w:t>
      </w:r>
    </w:p>
    <w:p>
      <w:r>
        <w:t xml:space="preserve">Phone: (312) 555-7788  </w:t>
      </w:r>
    </w:p>
    <w:p>
      <w:r>
        <w:t xml:space="preserve">Contact: John D.  </w:t>
      </w:r>
    </w:p>
    <w:p/>
    <w:p>
      <w:r>
        <w:t xml:space="preserve">MODE: Partial  </w:t>
      </w:r>
    </w:p>
    <w:p>
      <w:r>
        <w:t xml:space="preserve">EQUIPMENT TYPE: Conestoga  </w:t>
      </w:r>
    </w:p>
    <w:p/>
    <w:p>
      <w:r>
        <w:t xml:space="preserve">PICKUP DATE/TIME: 04-Dec-2026 ---  </w:t>
      </w:r>
    </w:p>
    <w:p>
      <w:r>
        <w:t xml:space="preserve">DELIVERY DATE: 2026-12-06  </w:t>
      </w:r>
    </w:p>
    <w:p/>
    <w:p>
      <w:r>
        <w:t xml:space="preserve">CURRENCY: CAD  </w:t>
      </w:r>
    </w:p>
    <w:p>
      <w:r>
        <w:t xml:space="preserve">RATE: 4119.66  </w:t>
      </w:r>
    </w:p>
    <w:p/>
    <w:p>
      <w:r>
        <w:t xml:space="preserve">WEIGHT: 31.4 tons  </w:t>
      </w:r>
    </w:p>
    <w:p/>
    <w:p>
      <w:r>
        <w:t xml:space="preserve">------------------------------------------------------------  </w:t>
      </w:r>
    </w:p>
    <w:p>
      <w:r>
        <w:t xml:space="preserve">SHIPMENT DETAILS:  </w:t>
      </w:r>
    </w:p>
    <w:p/>
    <w:p>
      <w:r>
        <w:t xml:space="preserve">- Origin City: El Paso, TX 79901  </w:t>
      </w:r>
    </w:p>
    <w:p>
      <w:r>
        <w:t xml:space="preserve">- Destination City: Detroit, MI 48201  </w:t>
      </w:r>
    </w:p>
    <w:p/>
    <w:p>
      <w:r>
        <w:t xml:space="preserve">- Load Description: ---  </w:t>
      </w:r>
    </w:p>
    <w:p>
      <w:r>
        <w:t xml:space="preserve">- Number of Pallets: N/A  </w:t>
      </w:r>
    </w:p>
    <w:p>
      <w:r>
        <w:t xml:space="preserve">- Dimensions: ---  </w:t>
      </w:r>
    </w:p>
    <w:p/>
    <w:p>
      <w:r>
        <w:t xml:space="preserve">- Special Instructions: Handle with care. Fragile items included.  </w:t>
      </w:r>
    </w:p>
    <w:p>
      <w:r>
        <w:t xml:space="preserve">- Temperature Control: ---  </w:t>
      </w:r>
    </w:p>
    <w:p/>
    <w:p>
      <w:r>
        <w:t xml:space="preserve">------------------------------------------------------------  </w:t>
      </w:r>
    </w:p>
    <w:p>
      <w:r>
        <w:t xml:space="preserve">PICKUP INSTRUCTIONS:  </w:t>
      </w:r>
    </w:p>
    <w:p/>
    <w:p>
      <w:r>
        <w:t xml:space="preserve">Location: ABC Manufacturing Corp, 1234 Industrial Pkwy, El Paso, TX  </w:t>
      </w:r>
    </w:p>
    <w:p>
      <w:r>
        <w:t xml:space="preserve">Dock: ---  </w:t>
      </w:r>
    </w:p>
    <w:p>
      <w:r>
        <w:t xml:space="preserve">Hours: 8am - 5pm Mon-Fri  </w:t>
      </w:r>
    </w:p>
    <w:p>
      <w:r>
        <w:t xml:space="preserve">Contact at pickup: Maria G. (915) 555-0198  </w:t>
      </w:r>
    </w:p>
    <w:p/>
    <w:p>
      <w:r>
        <w:t xml:space="preserve">Please confirm pickup time 24 hours in advance.  </w:t>
      </w:r>
    </w:p>
    <w:p/>
    <w:p>
      <w:r>
        <w:t xml:space="preserve">------------------------------------------------------------  </w:t>
      </w:r>
    </w:p>
    <w:p>
      <w:r>
        <w:t xml:space="preserve">DELIVERY INSTRUCTIONS:  </w:t>
      </w:r>
    </w:p>
    <w:p/>
    <w:p>
      <w:r>
        <w:t xml:space="preserve">Location: McLane Company Inc, --- Detroit, MI  </w:t>
      </w:r>
    </w:p>
    <w:p>
      <w:r>
        <w:t xml:space="preserve">Dock: TBD  </w:t>
      </w:r>
    </w:p>
    <w:p>
      <w:r>
        <w:t xml:space="preserve">Hours: ---  </w:t>
      </w:r>
    </w:p>
    <w:p>
      <w:r>
        <w:t xml:space="preserve">Contact at delivery: ---  </w:t>
      </w:r>
    </w:p>
    <w:p/>
    <w:p>
      <w:r>
        <w:t xml:space="preserve">Delivery appointment required? ---  </w:t>
      </w:r>
    </w:p>
    <w:p>
      <w:r>
        <w:t xml:space="preserve">Notify consignee 2 hours prior to arrival.  </w:t>
      </w:r>
    </w:p>
    <w:p/>
    <w:p>
      <w:r>
        <w:t xml:space="preserve">------------------------------------------------------------  </w:t>
      </w:r>
    </w:p>
    <w:p>
      <w:r>
        <w:t xml:space="preserve">DOCUMENTS REQUIRED:  </w:t>
      </w:r>
    </w:p>
    <w:p/>
    <w:p>
      <w:r>
        <w:t xml:space="preserve">- Bill of Lading (BOL)  </w:t>
      </w:r>
    </w:p>
    <w:p>
      <w:r>
        <w:t xml:space="preserve">- Proof of Delivery (POD)  </w:t>
      </w:r>
    </w:p>
    <w:p>
      <w:r>
        <w:t xml:space="preserve">- Customs paperwork: N/A  </w:t>
      </w:r>
    </w:p>
    <w:p>
      <w:r>
        <w:t xml:space="preserve">- Other: ---  </w:t>
      </w:r>
    </w:p>
    <w:p/>
    <w:p>
      <w:r>
        <w:t xml:space="preserve">------------------------------------------------------------  </w:t>
      </w:r>
    </w:p>
    <w:p>
      <w:r>
        <w:t xml:space="preserve">PAYMENT TERMS:  </w:t>
      </w:r>
    </w:p>
    <w:p/>
    <w:p>
      <w:r>
        <w:t xml:space="preserve">Payment to be made in CAD.  </w:t>
      </w:r>
    </w:p>
    <w:p>
      <w:r>
        <w:t xml:space="preserve">Invoice to be sent to accounts@abcmfg.com  </w:t>
      </w:r>
    </w:p>
    <w:p>
      <w:r>
        <w:t xml:space="preserve">Payment due net 30 days.  </w:t>
      </w:r>
    </w:p>
    <w:p/>
    <w:p>
      <w:r>
        <w:t xml:space="preserve">------------------------------------------------------------  </w:t>
      </w:r>
    </w:p>
    <w:p>
      <w:r>
        <w:t xml:space="preserve">NOTES:  </w:t>
      </w:r>
    </w:p>
    <w:p/>
    <w:p>
      <w:r>
        <w:t xml:space="preserve">- Carrier to verify all seals before departure.  </w:t>
      </w:r>
    </w:p>
    <w:p>
      <w:r>
        <w:t xml:space="preserve">- Any delays must be reported immediately.  </w:t>
      </w:r>
    </w:p>
    <w:p>
      <w:r>
        <w:t xml:space="preserve">- Insurance coverage details: ---  </w:t>
      </w:r>
    </w:p>
    <w:p/>
    <w:p>
      <w:r>
        <w:t xml:space="preserve">------------------------------------------------------------  </w:t>
      </w:r>
    </w:p>
    <w:p>
      <w:r>
        <w:t xml:space="preserve">UNLOADING:  </w:t>
      </w:r>
    </w:p>
    <w:p/>
    <w:p>
      <w:r>
        <w:t xml:space="preserve">Consignee responsible for unloading.  </w:t>
      </w:r>
    </w:p>
    <w:p>
      <w:r>
        <w:t xml:space="preserve">Equipment for unloading: ---  </w:t>
      </w:r>
    </w:p>
    <w:p/>
    <w:p>
      <w:r>
        <w:t xml:space="preserve">------------------------------------------------------------  </w:t>
      </w:r>
    </w:p>
    <w:p>
      <w:r>
        <w:t xml:space="preserve">EMERGENCY CONTACTS:  </w:t>
      </w:r>
    </w:p>
    <w:p/>
    <w:p>
      <w:r>
        <w:t xml:space="preserve">ABC Manufacturing: (915) 555-0198  </w:t>
      </w:r>
    </w:p>
    <w:p>
      <w:r>
        <w:t xml:space="preserve">MIDWEST HAULERS CO: (312) 555-7788  </w:t>
      </w:r>
    </w:p>
    <w:p>
      <w:r>
        <w:t xml:space="preserve">McLane Company: ---  </w:t>
      </w:r>
    </w:p>
    <w:p/>
    <w:p>
      <w:r>
        <w:t xml:space="preserve">------------------------------------------------------------  </w:t>
      </w:r>
    </w:p>
    <w:p>
      <w:r>
        <w:t xml:space="preserve">END OF INSTRUCTIONS  </w:t>
      </w:r>
    </w:p>
    <w:p/>
    <w:p>
      <w:r>
        <w:t xml:space="preserve">---  </w:t>
      </w:r>
    </w:p>
    <w:p>
      <w:r>
        <w:t xml:space="preserve">Document generated by ABC Manufacturing TMS v3.2.1  </w:t>
      </w:r>
    </w:p>
    <w:p>
      <w:r>
        <w:t xml:space="preserve">Date: 27-Nov-2026 14:37 CST  </w:t>
      </w:r>
    </w:p>
    <w:p/>
    <w:p>
      <w:r>
        <w:t xml:space="preserve">Please address any questions to logistics@abcmanufacturing.com  </w:t>
      </w:r>
    </w:p>
    <w:p/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