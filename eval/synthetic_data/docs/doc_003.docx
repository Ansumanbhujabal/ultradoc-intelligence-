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------------------------------------------------------------</w:t>
      </w:r>
    </w:p>
    <w:p>
      <w:r>
        <w:t xml:space="preserve">                      TRANSPORT INVOICE</w:t>
      </w:r>
    </w:p>
    <w:p>
      <w:r>
        <w:t>------------------------------------------------------------</w:t>
      </w:r>
    </w:p>
    <w:p/>
    <w:p>
      <w:r>
        <w:t>Shipment ID: LD87110                      Invoice Date: 02/02/2026</w:t>
      </w:r>
    </w:p>
    <w:p>
      <w:r>
        <w:t>Carrier: Trans-Pacific Freight Corp      MC Number: MC-9146844</w:t>
      </w:r>
    </w:p>
    <w:p>
      <w:r>
        <w:t>PO Number: PO-18342                       Mode: FTL</w:t>
      </w:r>
    </w:p>
    <w:p>
      <w:r>
        <w:t>Equipment Type: Step Deck                 Currency: USD</w:t>
      </w:r>
    </w:p>
    <w:p/>
    <w:p>
      <w:r>
        <w:t>SHIPPER INFORMATION:</w:t>
      </w:r>
    </w:p>
    <w:p>
      <w:r>
        <w:t>Name: Santos Agricola SA de CV</w:t>
      </w:r>
    </w:p>
    <w:p>
      <w:r>
        <w:t>Address: 4523 NE Columbia Blvd, Portland, OR 97201</w:t>
      </w:r>
    </w:p>
    <w:p>
      <w:r>
        <w:t>Phone: (503) 555-0198</w:t>
      </w:r>
    </w:p>
    <w:p>
      <w:r>
        <w:t>Contact: Maria Lopez</w:t>
      </w:r>
    </w:p>
    <w:p/>
    <w:p>
      <w:r>
        <w:t>CONSIGNEE INFORMATION:</w:t>
      </w:r>
    </w:p>
    <w:p>
      <w:r>
        <w:t>Name: Costco Wholesale Depot</w:t>
      </w:r>
    </w:p>
    <w:p>
      <w:r>
        <w:t>Address: 1234 S Alameda St, Los Angeles, CA 90001</w:t>
      </w:r>
    </w:p>
    <w:p>
      <w:r>
        <w:t>Phone: (323) 555-7742</w:t>
      </w:r>
    </w:p>
    <w:p>
      <w:r>
        <w:t>Contact: James Reynolds</w:t>
      </w:r>
    </w:p>
    <w:p/>
    <w:p>
      <w:r>
        <w:t>------------------------------------------------------------</w:t>
      </w:r>
    </w:p>
    <w:p>
      <w:r>
        <w:t>PICKUP DETAILS:</w:t>
      </w:r>
    </w:p>
    <w:p>
      <w:r>
        <w:t>Scheduled Pickup Date: 01.28.2026 10:00 AM</w:t>
      </w:r>
    </w:p>
    <w:p>
      <w:r>
        <w:t>Actual Pickup Date: 01/29/2026 09:30 AM</w:t>
      </w:r>
    </w:p>
    <w:p>
      <w:r>
        <w:t>Pickup Location: 4523 NE Columbia Blvd, Portland, OR 97201</w:t>
      </w:r>
    </w:p>
    <w:p>
      <w:r>
        <w:t>Pickup Contact: Maria Lopez (503) 555-0198</w:t>
      </w:r>
    </w:p>
    <w:p/>
    <w:p>
      <w:r>
        <w:t>DELIVERY DETAILS:</w:t>
      </w:r>
    </w:p>
    <w:p>
      <w:r>
        <w:t>Scheduled Delivery Date: 2026-02-01 15:00</w:t>
      </w:r>
    </w:p>
    <w:p>
      <w:r>
        <w:t>Delivery Location: 1234 S Alameda St, Los Angeles, CA 90001</w:t>
      </w:r>
    </w:p>
    <w:p>
      <w:r>
        <w:t>Delivery Contact: James Reynolds (323) 555-7742</w:t>
      </w:r>
    </w:p>
    <w:p/>
    <w:p>
      <w:r>
        <w:t>------------------------------------------------------------</w:t>
      </w:r>
    </w:p>
    <w:p>
      <w:r>
        <w:t>CARGO DETAILS:</w:t>
      </w:r>
    </w:p>
    <w:p>
      <w:r>
        <w:t>Description: Agricultural Produce - Mixed Grains and Vegetables</w:t>
      </w:r>
    </w:p>
    <w:p>
      <w:r>
        <w:t>Number of Pallets: 18</w:t>
      </w:r>
    </w:p>
    <w:p>
      <w:r>
        <w:t>Declared Weight (per Bill of Lading): 22,500 lbs</w:t>
      </w:r>
    </w:p>
    <w:p>
      <w:r>
        <w:t>Weight (per Carrier Scale): 21,800 lbs</w:t>
      </w:r>
    </w:p>
    <w:p>
      <w:r>
        <w:t>Volume: 1,200 cubic feet</w:t>
      </w:r>
    </w:p>
    <w:p>
      <w:r>
        <w:t>Hazmat: No</w:t>
      </w:r>
    </w:p>
    <w:p/>
    <w:p>
      <w:r>
        <w:t>------------------------------------------------------------</w:t>
      </w:r>
    </w:p>
    <w:p>
      <w:r>
        <w:t>RATE &amp; CHARGES SUMMARY:</w:t>
      </w:r>
    </w:p>
    <w:p/>
    <w:p>
      <w:r>
        <w:t>Base Freight Rate: $659.22 per shipment</w:t>
      </w:r>
    </w:p>
    <w:p>
      <w:r>
        <w:t>Alternate Rate Noted in Contract: $675.00 per shipment (see contract #TX-2025-09)</w:t>
      </w:r>
    </w:p>
    <w:p>
      <w:r>
        <w:t>Fuel Surcharge: 12% of base freight</w:t>
      </w:r>
    </w:p>
    <w:p>
      <w:r>
        <w:t>Accessorial Charges:</w:t>
      </w:r>
    </w:p>
    <w:p>
      <w:r>
        <w:t xml:space="preserve">  - Detention: $150.00 (2 hours)</w:t>
      </w:r>
    </w:p>
    <w:p>
      <w:r>
        <w:t xml:space="preserve">  - Lumper Fee: $75.00</w:t>
      </w:r>
    </w:p>
    <w:p>
      <w:r>
        <w:t xml:space="preserve">  - Tarping: $50.00</w:t>
      </w:r>
    </w:p>
    <w:p/>
    <w:p>
      <w:r>
        <w:t>Subtotal Freight: $659.22</w:t>
      </w:r>
    </w:p>
    <w:p>
      <w:r>
        <w:t>Fuel Surcharge (12%): $79.11</w:t>
      </w:r>
    </w:p>
    <w:p>
      <w:r>
        <w:t>Accessorials Total: $275.00</w:t>
      </w:r>
    </w:p>
    <w:p/>
    <w:p>
      <w:r>
        <w:t>TOTAL AMOUNT DUE: $1,013.33 USD</w:t>
      </w:r>
    </w:p>
    <w:p/>
    <w:p>
      <w:r>
        <w:t>------------------------------------------------------------</w:t>
      </w:r>
    </w:p>
    <w:p>
      <w:r>
        <w:t>PAYMENT TERMS:</w:t>
      </w:r>
    </w:p>
    <w:p>
      <w:r>
        <w:t>Net 30 days from invoice date</w:t>
      </w:r>
    </w:p>
    <w:p>
      <w:r>
        <w:t>Payment Method: Wire Transfer or Check</w:t>
      </w:r>
    </w:p>
    <w:p>
      <w:r>
        <w:t>Bank: First National Bank, Portland Branch</w:t>
      </w:r>
    </w:p>
    <w:p>
      <w:r>
        <w:t>Account Number: 987654321</w:t>
      </w:r>
    </w:p>
    <w:p>
      <w:r>
        <w:t>Routing Number: 123456789</w:t>
      </w:r>
    </w:p>
    <w:p/>
    <w:p>
      <w:r>
        <w:t>------------------------------------------------------------</w:t>
      </w:r>
    </w:p>
    <w:p>
      <w:r>
        <w:t>NOTES:</w:t>
      </w:r>
    </w:p>
    <w:p>
      <w:r>
        <w:t>- Pickup date discrepancy noted between header and stops section.</w:t>
      </w:r>
    </w:p>
    <w:p>
      <w:r>
        <w:t>- Weight discrepancy between Bill of Lading and Carrier Scale.</w:t>
      </w:r>
    </w:p>
    <w:p>
      <w:r>
        <w:t>- Rate discrepancy between invoice and contract terms.</w:t>
      </w:r>
    </w:p>
    <w:p>
      <w:r>
        <w:t>- Please confirm receipt of shipment and report any damages within 48 hours.</w:t>
      </w:r>
    </w:p>
    <w:p>
      <w:r>
        <w:t>- Contact Trans-Pacific Freight Corp billing department for disputes: billing@tpfreight.com or (800) 555-1234</w:t>
      </w:r>
    </w:p>
    <w:p/>
    <w:p>
      <w:r>
        <w:t>------------------------------------------------------------</w:t>
      </w:r>
    </w:p>
    <w:p>
      <w:r>
        <w:t>STOP DETAILS:</w:t>
      </w:r>
    </w:p>
    <w:p/>
    <w:p>
      <w:r>
        <w:t>Stop #1</w:t>
      </w:r>
    </w:p>
    <w:p>
      <w:r>
        <w:t>Location: 4523 NE Columbia Blvd, Portland, OR 97201</w:t>
      </w:r>
    </w:p>
    <w:p>
      <w:r>
        <w:t>Scheduled Pickup: 01/29/2026 08:00 AM</w:t>
      </w:r>
    </w:p>
    <w:p>
      <w:r>
        <w:t>Actual Pickup: 01/29/2026 09:30 AM</w:t>
      </w:r>
    </w:p>
    <w:p>
      <w:r>
        <w:t>Contact: Maria Lopez (503) 555-0198</w:t>
      </w:r>
    </w:p>
    <w:p/>
    <w:p>
      <w:r>
        <w:t>Stop #2</w:t>
      </w:r>
    </w:p>
    <w:p>
      <w:r>
        <w:t>Location: 1234 S Alameda St, Los Angeles, CA 90001</w:t>
      </w:r>
    </w:p>
    <w:p>
      <w:r>
        <w:t>Scheduled Delivery: 02/01/2026 15:00</w:t>
      </w:r>
    </w:p>
    <w:p>
      <w:r>
        <w:t>Actual Delivery: 02/01/2026 14:45</w:t>
      </w:r>
    </w:p>
    <w:p>
      <w:r>
        <w:t>Contact: James Reynolds (323) 555-7742</w:t>
      </w:r>
    </w:p>
    <w:p/>
    <w:p>
      <w:r>
        <w:t>------------------------------------------------------------</w:t>
      </w:r>
    </w:p>
    <w:p>
      <w:r>
        <w:t>Carrier Representative: John Matthews</w:t>
      </w:r>
    </w:p>
    <w:p>
      <w:r>
        <w:t>Signature: _______________________</w:t>
      </w:r>
    </w:p>
    <w:p>
      <w:r>
        <w:t>Date: 02/02/2026</w:t>
      </w:r>
    </w:p>
    <w:p/>
    <w:p>
      <w:r>
        <w:t>------------------------------------------------------------</w:t>
      </w:r>
    </w:p>
    <w:p>
      <w:r>
        <w:t>Thank you for choosing Trans-Pacific Freight Corp.</w:t>
      </w:r>
    </w:p>
    <w:p>
      <w:r>
        <w:t>For questions, call (800) 555-1234 or email support@tpfreight.com</w:t>
      </w:r>
    </w:p>
    <w:p/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