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BILL OF LADING  </w:t>
      </w:r>
    </w:p>
    <w:p>
      <w:r>
        <w:t xml:space="preserve">Shipment ID: LD14067  </w:t>
      </w:r>
    </w:p>
    <w:p>
      <w:r>
        <w:t xml:space="preserve">Carrier: SWIFT SHIFT LOGISTICS LLC  </w:t>
      </w:r>
    </w:p>
    <w:p>
      <w:r>
        <w:t xml:space="preserve">MC Number: MC-1913596  </w:t>
      </w:r>
    </w:p>
    <w:p/>
    <w:p>
      <w:r>
        <w:t xml:space="preserve">SHIPPER:  </w:t>
      </w:r>
    </w:p>
    <w:p>
      <w:r>
        <w:t xml:space="preserve">Fresh Harvest Foods Inc  </w:t>
      </w:r>
    </w:p>
    <w:p>
      <w:r>
        <w:t xml:space="preserve">1234 Green Valley Rd.  </w:t>
      </w:r>
    </w:p>
    <w:p>
      <w:r>
        <w:t xml:space="preserve">El Paso, TX 79901  </w:t>
      </w:r>
    </w:p>
    <w:p>
      <w:r>
        <w:t xml:space="preserve">Phone: (915) 555-0198  </w:t>
      </w:r>
    </w:p>
    <w:p>
      <w:r>
        <w:t xml:space="preserve">Contact: Maria Gonzalez  </w:t>
      </w:r>
    </w:p>
    <w:p/>
    <w:p>
      <w:r>
        <w:t xml:space="preserve">CONSIGNEE:  </w:t>
      </w:r>
    </w:p>
    <w:p>
      <w:r>
        <w:t xml:space="preserve">Costco Wholesale Depot  </w:t>
      </w:r>
    </w:p>
    <w:p>
      <w:r>
        <w:t xml:space="preserve">4500 W. Harrison St.  </w:t>
      </w:r>
    </w:p>
    <w:p>
      <w:r>
        <w:t xml:space="preserve">Chicago, IL 60601  </w:t>
      </w:r>
    </w:p>
    <w:p>
      <w:r>
        <w:t xml:space="preserve">Phone: (312) 555-3347  </w:t>
      </w:r>
    </w:p>
    <w:p>
      <w:r>
        <w:t xml:space="preserve">Attn: Receiving Dept.  </w:t>
      </w:r>
    </w:p>
    <w:p/>
    <w:p>
      <w:r>
        <w:t xml:space="preserve">ORIGIN: El Paso, TX 79901  </w:t>
      </w:r>
    </w:p>
    <w:p>
      <w:r>
        <w:t xml:space="preserve">DESTINATION: Chicago, IL 60601  </w:t>
      </w:r>
    </w:p>
    <w:p/>
    <w:p>
      <w:r>
        <w:t xml:space="preserve">MODE OF TRANSPORT: LTL  </w:t>
      </w:r>
    </w:p>
    <w:p>
      <w:r>
        <w:t xml:space="preserve">Equipment Type: Reefer  </w:t>
      </w:r>
    </w:p>
    <w:p/>
    <w:p>
      <w:r>
        <w:t xml:space="preserve">PICKUP DATE/TIME: 06/06/2026 08:30 AM  </w:t>
      </w:r>
    </w:p>
    <w:p>
      <w:r>
        <w:t xml:space="preserve">Delivery Date: 08-Jun-2026 approx 14:00 hrs  </w:t>
      </w:r>
    </w:p>
    <w:p/>
    <w:p>
      <w:r>
        <w:t xml:space="preserve">PO Number: PO-76849  </w:t>
      </w:r>
    </w:p>
    <w:p>
      <w:r>
        <w:t xml:space="preserve">Reference: INV# 55432  </w:t>
      </w:r>
    </w:p>
    <w:p/>
    <w:p>
      <w:r>
        <w:t xml:space="preserve">DESCRIPTION OF GOODS:  </w:t>
      </w:r>
    </w:p>
    <w:p>
      <w:r>
        <w:t xml:space="preserve">Fresh produce - assorted fruits and vegetables, packed in refrigerated containers. Total weight approx 18793 kg. Cargo requires temperature control throughout transit.  </w:t>
      </w:r>
    </w:p>
    <w:p/>
    <w:p>
      <w:r>
        <w:t xml:space="preserve">RATE &amp; CHARGES:  </w:t>
      </w:r>
    </w:p>
    <w:p>
      <w:r>
        <w:t xml:space="preserve">Freight Rate: 1092.24 CAD  </w:t>
      </w:r>
    </w:p>
    <w:p>
      <w:r>
        <w:t xml:space="preserve">Terms: Prepaid  </w:t>
      </w:r>
    </w:p>
    <w:p>
      <w:r>
        <w:t xml:space="preserve">Additional fees may apply for detention or accessorial services.  </w:t>
      </w:r>
    </w:p>
    <w:p/>
    <w:p>
      <w:r>
        <w:t xml:space="preserve">SPECIAL INSTRUCTIONS:  </w:t>
      </w:r>
    </w:p>
    <w:p>
      <w:r>
        <w:t xml:space="preserve">- Handle with care, maintain temperature between 2°C and 5°C.  </w:t>
      </w:r>
    </w:p>
    <w:p>
      <w:r>
        <w:t xml:space="preserve">- Delivery hours 08:00 to 16:00 only.  </w:t>
      </w:r>
    </w:p>
    <w:p>
      <w:r>
        <w:t xml:space="preserve">- Notify consignee 24 hours prior to delivery.  </w:t>
      </w:r>
    </w:p>
    <w:p/>
    <w:p>
      <w:r>
        <w:t xml:space="preserve">BILL TO:  </w:t>
      </w:r>
    </w:p>
    <w:p>
      <w:r>
        <w:t xml:space="preserve">Fresh Harvest Foods Inc  </w:t>
      </w:r>
    </w:p>
    <w:p>
      <w:r>
        <w:t xml:space="preserve">Accounts Payable  </w:t>
      </w:r>
    </w:p>
    <w:p>
      <w:r>
        <w:t xml:space="preserve">1234 Green Valley Rd.  </w:t>
      </w:r>
    </w:p>
    <w:p>
      <w:r>
        <w:t xml:space="preserve">El Paso, TX 79901  </w:t>
      </w:r>
    </w:p>
    <w:p>
      <w:r>
        <w:t xml:space="preserve">Phone: (915) 555-0198  </w:t>
      </w:r>
    </w:p>
    <w:p/>
    <w:p>
      <w:r>
        <w:t xml:space="preserve">SHIPPER'S SIGNATURE: _______________________ Date: 06/06/2026  </w:t>
      </w:r>
    </w:p>
    <w:p>
      <w:r>
        <w:t xml:space="preserve">CARRIER'S SIGNATURE: _______________________ Date: 08-Jun-2026  </w:t>
      </w:r>
    </w:p>
    <w:p/>
    <w:p>
      <w:r>
        <w:t xml:space="preserve">Notes:  </w:t>
      </w:r>
    </w:p>
    <w:p>
      <w:r>
        <w:t xml:space="preserve">- Carrier SWIFT SHIFT LOGISTICS LLC assumes liability for cargo from pickup until delivery.  </w:t>
      </w:r>
    </w:p>
    <w:p>
      <w:r>
        <w:t xml:space="preserve">- Any claims for loss or damage must be reported within 5 days of delivery.  </w:t>
      </w:r>
    </w:p>
    <w:p>
      <w:r>
        <w:t xml:space="preserve">- This document serves as a contract of carriage and receipt of goods.  </w:t>
      </w:r>
    </w:p>
    <w:p/>
    <w:p>
      <w:r>
        <w:t xml:space="preserve">Load Details:  </w:t>
      </w:r>
    </w:p>
    <w:p>
      <w:r>
        <w:t xml:space="preserve">- Shipment ID: LD14067  </w:t>
      </w:r>
    </w:p>
    <w:p>
      <w:r>
        <w:t xml:space="preserve">- Weight: 18793 kg  </w:t>
      </w:r>
    </w:p>
    <w:p>
      <w:r>
        <w:t xml:space="preserve">- Equipment: Reefer trailer  </w:t>
      </w:r>
    </w:p>
    <w:p>
      <w:r>
        <w:t xml:space="preserve">- Mode: LTL  </w:t>
      </w:r>
    </w:p>
    <w:p>
      <w:r>
        <w:t xml:space="preserve">- Rate: 1092.24 CAD  </w:t>
      </w:r>
    </w:p>
    <w:p/>
    <w:p>
      <w:r>
        <w:t xml:space="preserve">Contact for carrier:  </w:t>
      </w:r>
    </w:p>
    <w:p>
      <w:r>
        <w:t xml:space="preserve">SWIFT SHIFT LOGISTICS LLC  </w:t>
      </w:r>
    </w:p>
    <w:p>
      <w:r>
        <w:t xml:space="preserve">Dispatch: (800) 555-7789  </w:t>
      </w:r>
    </w:p>
    <w:p>
      <w:r>
        <w:t xml:space="preserve">Driver: John Matthews  </w:t>
      </w:r>
    </w:p>
    <w:p>
      <w:r>
        <w:t xml:space="preserve">Phone: (915) 555-1122  </w:t>
      </w:r>
    </w:p>
    <w:p/>
    <w:p>
      <w:r>
        <w:t xml:space="preserve">Pickup Location:  </w:t>
      </w:r>
    </w:p>
    <w:p>
      <w:r>
        <w:t xml:space="preserve">Fresh Harvest Foods Inc  </w:t>
      </w:r>
    </w:p>
    <w:p>
      <w:r>
        <w:t xml:space="preserve">1234 Green Valley Rd.  </w:t>
      </w:r>
    </w:p>
    <w:p>
      <w:r>
        <w:t xml:space="preserve">El Paso, TX 79901  </w:t>
      </w:r>
    </w:p>
    <w:p/>
    <w:p>
      <w:r>
        <w:t xml:space="preserve">Delivery Location:  </w:t>
      </w:r>
    </w:p>
    <w:p>
      <w:r>
        <w:t xml:space="preserve">Costco Wholesale Depot  </w:t>
      </w:r>
    </w:p>
    <w:p>
      <w:r>
        <w:t xml:space="preserve">4500 W. Harrison St.  </w:t>
      </w:r>
    </w:p>
    <w:p>
      <w:r>
        <w:t xml:space="preserve">Chicago, IL 60601  </w:t>
      </w:r>
    </w:p>
    <w:p/>
    <w:p>
      <w:r>
        <w:t xml:space="preserve">Additional references:  </w:t>
      </w:r>
    </w:p>
    <w:p>
      <w:r>
        <w:t xml:space="preserve">- PO Number: PO-76849  </w:t>
      </w:r>
    </w:p>
    <w:p>
      <w:r>
        <w:t xml:space="preserve">- MC Number: MC-1913596  </w:t>
      </w:r>
    </w:p>
    <w:p/>
    <w:p>
      <w:r>
        <w:t xml:space="preserve">Please ensure all paperwork accompanies shipment. Any discrepancies must be noted on delivery receipt.  </w:t>
      </w:r>
    </w:p>
    <w:p/>
    <w:p>
      <w:r>
        <w:t>End of Bill of Lading for shipment LD14067.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