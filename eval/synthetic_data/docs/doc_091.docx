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INVOICE EXPORT LOG  |  USER: JGARCIA  |  DATE: 2026-08-19  14:32:07  </w:t>
      </w:r>
    </w:p>
    <w:p>
      <w:r>
        <w:t xml:space="preserve">SYSTEM: TMSv3.4.1  |  SESSION ID: 0x4F2A9B7C  |  DOC TYPE: INVOICE  </w:t>
      </w:r>
    </w:p>
    <w:p/>
    <w:p>
      <w:r>
        <w:t xml:space="preserve">SHIPMENT_ID|LD64505|PO_NUM|PO-67255|MC_NUM|MC-9288029|MODE|Expedited|CURR|CAD|RATE|5506.67|WEIGHT|73879 lbs  </w:t>
      </w:r>
    </w:p>
    <w:p>
      <w:r>
        <w:t xml:space="preserve">---------------------------------------------------------------------------------------------  </w:t>
      </w:r>
    </w:p>
    <w:p>
      <w:r>
        <w:t xml:space="preserve">SHIPPER_NM|Heavy Metal Fabricators Inc|PHONE|+1-956-555-0199|FAX|+1-956-555-0100|  </w:t>
      </w:r>
    </w:p>
    <w:p>
      <w:r>
        <w:t xml:space="preserve">SHIPPER_ADDR|1234 Ironworks Rd, Laredo, TX 78040|CONTACT|Miguel R. Sanchez|EMAIL|miguel.s@hmfab.com  </w:t>
      </w:r>
    </w:p>
    <w:p>
      <w:r>
        <w:t xml:space="preserve">---------------------------------------------------------------------------------------------  </w:t>
      </w:r>
    </w:p>
    <w:p>
      <w:r>
        <w:t xml:space="preserve">CONSIGNEE_NM|UPS Freight Terminal|PHONE|+1-313-555-2244|FAX|+1-313-555-2245|  </w:t>
      </w:r>
    </w:p>
    <w:p>
      <w:r>
        <w:t xml:space="preserve">CONSIGNEE_ADDR|7890 Freightway Dr, Detroit, MI 48201|CONTACT|Linda K. Thompson|EMAIL|lthompson@upsfreight.com  </w:t>
      </w:r>
    </w:p>
    <w:p>
      <w:r>
        <w:t xml:space="preserve">---------------------------------------------------------------------------------------------  </w:t>
      </w:r>
    </w:p>
    <w:p>
      <w:r>
        <w:t xml:space="preserve">ORIGIN_CITY|Laredo, TX 78040|DEST_CITY|Detroit, MI 48201|PICKUP_DT|08/17/2026|DELIV_DT|08/18/2026  </w:t>
      </w:r>
    </w:p>
    <w:p>
      <w:r>
        <w:t xml:space="preserve">---------------------------------------------------------------------------------------------  </w:t>
      </w:r>
    </w:p>
    <w:p>
      <w:r>
        <w:t xml:space="preserve">CARRIER_NM|Jose Garcia Transportes SA|MC_NUM|MC-9288029|EQUIP_TYP|Power Only|  </w:t>
      </w:r>
    </w:p>
    <w:p>
      <w:r>
        <w:t xml:space="preserve">---------------------------------------------------------------------------------------------  </w:t>
      </w:r>
    </w:p>
    <w:p>
      <w:r>
        <w:t xml:space="preserve">DESCRIPTION|QTY|UNIT|UNIT PRICE|AMOUNT  </w:t>
      </w:r>
    </w:p>
    <w:p>
      <w:r>
        <w:t xml:space="preserve">Steel Beams|120|tons|45.89|5506.67 CAD  </w:t>
      </w:r>
    </w:p>
    <w:p>
      <w:r>
        <w:t xml:space="preserve">---------------------------------------------------------------------------------------------  </w:t>
      </w:r>
    </w:p>
    <w:p>
      <w:r>
        <w:t xml:space="preserve">ADDITIONAL CHARGES|DESCRIPTION|AMOUNT  </w:t>
      </w:r>
    </w:p>
    <w:p>
      <w:r>
        <w:t xml:space="preserve">Fuel Surcharge|CAD 350.00  </w:t>
      </w:r>
    </w:p>
    <w:p>
      <w:r>
        <w:t xml:space="preserve">Toll Fees|CAD 120.50  </w:t>
      </w:r>
    </w:p>
    <w:p>
      <w:r>
        <w:t xml:space="preserve">Miscellaneous|CAD 75.25  </w:t>
      </w:r>
    </w:p>
    <w:p>
      <w:r>
        <w:t xml:space="preserve">---------------------------------------------------------------------------------------------  </w:t>
      </w:r>
    </w:p>
    <w:p>
      <w:r>
        <w:t xml:space="preserve">TOTAL AMOUNT DUE|CAD 6052.42  </w:t>
      </w:r>
    </w:p>
    <w:p>
      <w:r>
        <w:t xml:space="preserve">---------------------------------------------------------------------------------------------  </w:t>
      </w:r>
    </w:p>
    <w:p>
      <w:r>
        <w:t xml:space="preserve">PAYMENT TERMS|Net 30 days|INVOICE DATE|08/19/2026|DUE DATE|09/18/2026  </w:t>
      </w:r>
    </w:p>
    <w:p>
      <w:r>
        <w:t xml:space="preserve">---------------------------------------------------------------------------------------------  </w:t>
      </w:r>
    </w:p>
    <w:p>
      <w:r>
        <w:t xml:space="preserve">NOTES|  </w:t>
      </w:r>
    </w:p>
    <w:p>
      <w:r>
        <w:t xml:space="preserve">- Shipment LD64505 delivered per schedule.  </w:t>
      </w:r>
    </w:p>
    <w:p>
      <w:r>
        <w:t xml:space="preserve">- Contact Jose Garcia Transportes SA for any claims.  </w:t>
      </w:r>
    </w:p>
    <w:p>
      <w:r>
        <w:t xml:space="preserve">- PO-67255 referenced on all communications.  </w:t>
      </w:r>
    </w:p>
    <w:p>
      <w:r>
        <w:t xml:space="preserve">- Weight verified at pickup and delivery.  </w:t>
      </w:r>
    </w:p>
    <w:p>
      <w:r>
        <w:t xml:space="preserve">---------------------------------------------------------------------------------------------  </w:t>
      </w:r>
    </w:p>
    <w:p>
      <w:r>
        <w:t xml:space="preserve">SIGNATURES|SHIPPER|__________________________|CARRIER|__________________________|RECEIVER|__________________________  </w:t>
      </w:r>
    </w:p>
    <w:p>
      <w:r>
        <w:t xml:space="preserve">---------------------------------------------------------------------------------------------  </w:t>
      </w:r>
    </w:p>
    <w:p/>
    <w:p>
      <w:r>
        <w:t xml:space="preserve">EXPORT LOG END  |  USER: JGARCIA  |  DATE: 2026-08-19  14:32:07  </w:t>
      </w:r>
    </w:p>
    <w:p>
      <w:r>
        <w:t>*** END OF DOCUMENT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