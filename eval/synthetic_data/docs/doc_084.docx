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------------------------------------------------------------</w:t>
      </w:r>
    </w:p>
    <w:p>
      <w:r>
        <w:t xml:space="preserve">                      LOGISTICS INVOICE</w:t>
      </w:r>
    </w:p>
    <w:p>
      <w:r>
        <w:t>------------------------------------------------------------</w:t>
      </w:r>
    </w:p>
    <w:p/>
    <w:p>
      <w:r>
        <w:t xml:space="preserve">Shipment ID: LD56437  </w:t>
      </w:r>
    </w:p>
    <w:p>
      <w:r>
        <w:t xml:space="preserve">Date Issued: 12/08/2026  </w:t>
      </w:r>
    </w:p>
    <w:p/>
    <w:p>
      <w:r>
        <w:t xml:space="preserve">Shipper Name: Sunrise Pharmaceuticals  </w:t>
      </w:r>
    </w:p>
    <w:p>
      <w:r>
        <w:t xml:space="preserve">Shipper Address: 4521 NE Sandy Blvd, Portland, OR 97201   </w:t>
      </w:r>
    </w:p>
    <w:p>
      <w:r>
        <w:t xml:space="preserve">Shipper Phone: (503) 555-1298  </w:t>
      </w:r>
    </w:p>
    <w:p/>
    <w:p>
      <w:r>
        <w:t xml:space="preserve">Consginee Name: Grainger Industrial Supply  </w:t>
      </w:r>
    </w:p>
    <w:p>
      <w:r>
        <w:t xml:space="preserve">Consginee Address: 1200 Industrial Blvd, Monterrey, NL 64000   </w:t>
      </w:r>
    </w:p>
    <w:p>
      <w:r>
        <w:t xml:space="preserve">Consginee Phone: 81-833-555-0192  </w:t>
      </w:r>
    </w:p>
    <w:p/>
    <w:p>
      <w:r>
        <w:t xml:space="preserve">Origin City: Portland, OR 97201  </w:t>
      </w:r>
    </w:p>
    <w:p>
      <w:r>
        <w:t xml:space="preserve">Dest City: Monterrey, NL 64000  </w:t>
      </w:r>
    </w:p>
    <w:p/>
    <w:p>
      <w:r>
        <w:t xml:space="preserve">Carrier Name: SUMMIT FREIGHT GROUP  </w:t>
      </w:r>
    </w:p>
    <w:p>
      <w:r>
        <w:t xml:space="preserve">MC Number: MC-4687856  </w:t>
      </w:r>
    </w:p>
    <w:p>
      <w:r>
        <w:t xml:space="preserve">Carrier Contact: 503.555.3344  </w:t>
      </w:r>
    </w:p>
    <w:p/>
    <w:p>
      <w:r>
        <w:t xml:space="preserve">Mode of Transport: LTL  </w:t>
      </w:r>
    </w:p>
    <w:p>
      <w:r>
        <w:t xml:space="preserve">Equipmnt Type: Conestoga  </w:t>
      </w:r>
    </w:p>
    <w:p>
      <w:r>
        <w:t xml:space="preserve">Weight: 20940 kg  </w:t>
      </w:r>
    </w:p>
    <w:p/>
    <w:p>
      <w:r>
        <w:t xml:space="preserve">Pickup Date &amp; Time: December 07, 2026  08:30 AM  </w:t>
      </w:r>
    </w:p>
    <w:p>
      <w:r>
        <w:t xml:space="preserve">Delvery Date: 12.10.2026  05:00 PM  </w:t>
      </w:r>
    </w:p>
    <w:p/>
    <w:p>
      <w:r>
        <w:t xml:space="preserve">PO Number: PO-38721  </w:t>
      </w:r>
    </w:p>
    <w:p/>
    <w:p>
      <w:r>
        <w:t xml:space="preserve">Rate Confirmation #: RC-2026-12-07-01  </w:t>
      </w:r>
    </w:p>
    <w:p/>
    <w:p>
      <w:r>
        <w:t xml:space="preserve">Currency: CAD  </w:t>
      </w:r>
    </w:p>
    <w:p>
      <w:r>
        <w:t xml:space="preserve">Rate: 2528.29  </w:t>
      </w:r>
    </w:p>
    <w:p/>
    <w:p>
      <w:r>
        <w:t>------------------------------------------------------------</w:t>
      </w:r>
    </w:p>
    <w:p>
      <w:r>
        <w:t xml:space="preserve">DESCRIPTION OF CHARGES  </w:t>
      </w:r>
    </w:p>
    <w:p>
      <w:r>
        <w:t>------------------------------------------------------------</w:t>
      </w:r>
    </w:p>
    <w:p/>
    <w:p>
      <w:r>
        <w:t xml:space="preserve">Freight Charge: CAD 2,528.29  </w:t>
      </w:r>
    </w:p>
    <w:p>
      <w:r>
        <w:t xml:space="preserve">Fuel Surcharge: CAD 150.00  </w:t>
      </w:r>
    </w:p>
    <w:p>
      <w:r>
        <w:t xml:space="preserve">Accessorials: CAD 75.00  </w:t>
      </w:r>
    </w:p>
    <w:p>
      <w:r>
        <w:t xml:space="preserve">  - Detention: 2 hrs  </w:t>
      </w:r>
    </w:p>
    <w:p>
      <w:r>
        <w:t xml:space="preserve">  - Lumper Fee: 1x  </w:t>
      </w:r>
    </w:p>
    <w:p>
      <w:r>
        <w:t xml:space="preserve">Taxes: CAD 0.00  </w:t>
      </w:r>
    </w:p>
    <w:p/>
    <w:p>
      <w:r>
        <w:t xml:space="preserve">TOTAL AMOUNT DUE: CAD 2,753.29  </w:t>
      </w:r>
    </w:p>
    <w:p/>
    <w:p>
      <w:r>
        <w:t>------------------------------------------------------------</w:t>
      </w:r>
    </w:p>
    <w:p>
      <w:r>
        <w:t xml:space="preserve">NOTES:  </w:t>
      </w:r>
    </w:p>
    <w:p>
      <w:r>
        <w:t xml:space="preserve">- Shipment includes hazardous materials, proper placarding applied.  </w:t>
      </w:r>
    </w:p>
    <w:p>
      <w:r>
        <w:t xml:space="preserve">- Delivery appointment required, consignee notified.  </w:t>
      </w:r>
    </w:p>
    <w:p>
      <w:r>
        <w:t xml:space="preserve">- All weights and measures are approximate and subject to verification.  </w:t>
      </w:r>
    </w:p>
    <w:p>
      <w:r>
        <w:t xml:space="preserve">- Payment terms: Net 30 days from invoice date.  </w:t>
      </w:r>
    </w:p>
    <w:p/>
    <w:p>
      <w:r>
        <w:t>------------------------------------------------------------</w:t>
      </w:r>
    </w:p>
    <w:p>
      <w:r>
        <w:t xml:space="preserve">SIGNATURES  </w:t>
      </w:r>
    </w:p>
    <w:p>
      <w:r>
        <w:t>------------------------------------------------------------</w:t>
      </w:r>
    </w:p>
    <w:p/>
    <w:p>
      <w:r>
        <w:t xml:space="preserve">Shipper Rep: _______________________ Date: ___________  </w:t>
      </w:r>
    </w:p>
    <w:p/>
    <w:p>
      <w:r>
        <w:t xml:space="preserve">Carrier Rep: _______________________ Date: ___________  </w:t>
      </w:r>
    </w:p>
    <w:p/>
    <w:p>
      <w:r>
        <w:t xml:space="preserve">Consignee Rep: _____________________ Date: ___________  </w:t>
      </w:r>
    </w:p>
    <w:p/>
    <w:p>
      <w:r>
        <w:t>------------------------------------------------------------</w:t>
      </w:r>
    </w:p>
    <w:p>
      <w:r>
        <w:t xml:space="preserve">CONTACTS FOR INQUIRIES  </w:t>
      </w:r>
    </w:p>
    <w:p>
      <w:r>
        <w:t>------------------------------------------------------------</w:t>
      </w:r>
    </w:p>
    <w:p/>
    <w:p>
      <w:r>
        <w:t xml:space="preserve">Shipper Billing Dept: (503)555-1298 ext. 204  </w:t>
      </w:r>
    </w:p>
    <w:p>
      <w:r>
        <w:t xml:space="preserve">Carrier Customer Service: 503-555-3344  </w:t>
      </w:r>
    </w:p>
    <w:p>
      <w:r>
        <w:t xml:space="preserve">Consignee Receiving: 81 833 555 0192  </w:t>
      </w:r>
    </w:p>
    <w:p/>
    <w:p>
      <w:r>
        <w:t>------------------------------------------------------------</w:t>
      </w:r>
    </w:p>
    <w:p>
      <w:r>
        <w:t xml:space="preserve">END OF INVOICE  </w:t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