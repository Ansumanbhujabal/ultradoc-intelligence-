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To: logistics@freshharvestfoods.com  </w:t>
      </w:r>
    </w:p>
    <w:p>
      <w:r>
        <w:t xml:space="preserve">From: dispatch@nstarlogistics.com  </w:t>
      </w:r>
    </w:p>
    <w:p>
      <w:r>
        <w:t xml:space="preserve">Subject: Delivery Receipt - Shipment LD48462 - Walmart DC #4521  </w:t>
      </w:r>
    </w:p>
    <w:p/>
    <w:p>
      <w:r>
        <w:t xml:space="preserve">---  </w:t>
      </w:r>
    </w:p>
    <w:p/>
    <w:p>
      <w:r>
        <w:t xml:space="preserve">DELIVERY RECEIPT #LD48462  </w:t>
      </w:r>
    </w:p>
    <w:p/>
    <w:p>
      <w:r>
        <w:t xml:space="preserve">SHIPPER DETAILS:  </w:t>
      </w:r>
    </w:p>
    <w:p>
      <w:r>
        <w:t xml:space="preserve">Fresh Harvest Foods Inc  </w:t>
      </w:r>
    </w:p>
    <w:p>
      <w:r>
        <w:t xml:space="preserve">1234 Market St.  </w:t>
      </w:r>
    </w:p>
    <w:p>
      <w:r>
        <w:t xml:space="preserve">Nashville, TN 37201  </w:t>
      </w:r>
    </w:p>
    <w:p>
      <w:r>
        <w:t xml:space="preserve">Phone: (615) 555-0198  </w:t>
      </w:r>
    </w:p>
    <w:p>
      <w:r>
        <w:t xml:space="preserve">MC Number: MC-2188344  </w:t>
      </w:r>
    </w:p>
    <w:p/>
    <w:p>
      <w:r>
        <w:t xml:space="preserve">CONSIGNEE:  </w:t>
      </w:r>
    </w:p>
    <w:p>
      <w:r>
        <w:t xml:space="preserve">Walmart Distribution Center #4521  </w:t>
      </w:r>
    </w:p>
    <w:p>
      <w:r>
        <w:t xml:space="preserve">4500 W. 47th St.  </w:t>
      </w:r>
    </w:p>
    <w:p>
      <w:r>
        <w:t xml:space="preserve">Chicago, IL 60601  </w:t>
      </w:r>
    </w:p>
    <w:p>
      <w:r>
        <w:t xml:space="preserve">Phone: (312) 555-3344  </w:t>
      </w:r>
    </w:p>
    <w:p/>
    <w:p>
      <w:r>
        <w:t xml:space="preserve">---  </w:t>
      </w:r>
    </w:p>
    <w:p/>
    <w:p>
      <w:r>
        <w:t xml:space="preserve">Shipment ID: LD48462  </w:t>
      </w:r>
    </w:p>
    <w:p>
      <w:r>
        <w:t xml:space="preserve">PO Number: PO-49237  </w:t>
      </w:r>
    </w:p>
    <w:p>
      <w:r>
        <w:t xml:space="preserve">Carrier: NORTHERN STAR LOGISTICS  </w:t>
      </w:r>
    </w:p>
    <w:p>
      <w:r>
        <w:t xml:space="preserve">Equipment: Dry Van  </w:t>
      </w:r>
    </w:p>
    <w:p>
      <w:r>
        <w:t xml:space="preserve">Mode: Partial Load  </w:t>
      </w:r>
    </w:p>
    <w:p>
      <w:r>
        <w:t xml:space="preserve">Currency: EUR  </w:t>
      </w:r>
    </w:p>
    <w:p>
      <w:r>
        <w:t xml:space="preserve">Rate: 7,915.16 EUR  </w:t>
      </w:r>
    </w:p>
    <w:p>
      <w:r>
        <w:t xml:space="preserve">Weight: 4399 kg  </w:t>
      </w:r>
    </w:p>
    <w:p/>
    <w:p>
      <w:r>
        <w:t xml:space="preserve">Pickup Date: 11/07/2026  </w:t>
      </w:r>
    </w:p>
    <w:p>
      <w:r>
        <w:t xml:space="preserve">Delivery Date: 10-Nov-2026  </w:t>
      </w:r>
    </w:p>
    <w:p/>
    <w:p>
      <w:r>
        <w:t xml:space="preserve">---  </w:t>
      </w:r>
    </w:p>
    <w:p/>
    <w:p>
      <w:r>
        <w:t xml:space="preserve">| Item No | Description           | Qty | Weight (kg) | Notes                  |  </w:t>
      </w:r>
    </w:p>
    <w:p>
      <w:r>
        <w:t xml:space="preserve">|---------|-----------------------|-----|-------------|------------------------|  </w:t>
      </w:r>
    </w:p>
    <w:p>
      <w:r>
        <w:t xml:space="preserve">| 001     | Fresh Apples          | 120 | 1500        | Packed in 20 boxes     |  </w:t>
      </w:r>
    </w:p>
    <w:p>
      <w:r>
        <w:t xml:space="preserve">| 002     | Organic Carrots       | 80  | 900         | Refrigerated           |  </w:t>
      </w:r>
    </w:p>
    <w:p>
      <w:r>
        <w:t xml:space="preserve">| 003     | Mixed Salad Greens    | 50  | 600         | Keep cool              |  </w:t>
      </w:r>
    </w:p>
    <w:p>
      <w:r>
        <w:t xml:space="preserve">| 004     | Assorted Citrus Fruits| 100 | 1399        | Handle with care       |  </w:t>
      </w:r>
    </w:p>
    <w:p/>
    <w:p>
      <w:r>
        <w:t xml:space="preserve">---  </w:t>
      </w:r>
    </w:p>
    <w:p/>
    <w:p>
      <w:r>
        <w:t xml:space="preserve">Pickup Location:  </w:t>
      </w:r>
    </w:p>
    <w:p>
      <w:r>
        <w:t xml:space="preserve">Fresh Harvest Foods Inc  </w:t>
      </w:r>
    </w:p>
    <w:p>
      <w:r>
        <w:t xml:space="preserve">1234 Market St.  </w:t>
      </w:r>
    </w:p>
    <w:p>
      <w:r>
        <w:t xml:space="preserve">Nashville, TN 37201  </w:t>
      </w:r>
    </w:p>
    <w:p/>
    <w:p>
      <w:r>
        <w:t xml:space="preserve">Delivery Location:  </w:t>
      </w:r>
    </w:p>
    <w:p>
      <w:r>
        <w:t xml:space="preserve">Walmart Distribution Center #4521  </w:t>
      </w:r>
    </w:p>
    <w:p>
      <w:r>
        <w:t xml:space="preserve">4500 W. 47th St.  </w:t>
      </w:r>
    </w:p>
    <w:p>
      <w:r>
        <w:t xml:space="preserve">Chicago, IL 60601  </w:t>
      </w:r>
    </w:p>
    <w:p/>
    <w:p>
      <w:r>
        <w:t xml:space="preserve">---  </w:t>
      </w:r>
    </w:p>
    <w:p/>
    <w:p>
      <w:r>
        <w:t xml:space="preserve">This is to confirm that the shipment with ID LD48462 was picked up on the 7th of November, 2026 from Fresh Harvest Foods Inc located in Nashville, TN. The carrier NORTHERN STAR LOGISTICS, operating under MC Number MC-2188344, transported the goods using a Dry Van trailer under a partial load mode. The total weight of the shipment was approximately 4399 kilograms.  </w:t>
      </w:r>
    </w:p>
    <w:p/>
    <w:p>
      <w:r>
        <w:t xml:space="preserve">The delivery was completed on November 10, 2026, at the Walmart Distribution Center #4521 in Chicago, IL. The agreed rate for this shipment was EUR 7,915.16. The purchase order number associated with this shipment is PO-49237.  </w:t>
      </w:r>
    </w:p>
    <w:p/>
    <w:p>
      <w:r>
        <w:t xml:space="preserve">Carrier Contact:  </w:t>
      </w:r>
    </w:p>
    <w:p>
      <w:r>
        <w:t xml:space="preserve">Northern Star Logistics  </w:t>
      </w:r>
    </w:p>
    <w:p>
      <w:r>
        <w:t xml:space="preserve">Dispatch Office: (773) 555-7788  </w:t>
      </w:r>
    </w:p>
    <w:p>
      <w:r>
        <w:t xml:space="preserve">Driver: John M. Doe  </w:t>
      </w:r>
    </w:p>
    <w:p>
      <w:r>
        <w:t xml:space="preserve">Phone: (773) 555-1122  </w:t>
      </w:r>
    </w:p>
    <w:p/>
    <w:p>
      <w:r>
        <w:t xml:space="preserve">---  </w:t>
      </w:r>
    </w:p>
    <w:p/>
    <w:p>
      <w:r>
        <w:t xml:space="preserve">Additional Notes:  </w:t>
      </w:r>
    </w:p>
    <w:p>
      <w:r>
        <w:t xml:space="preserve">- Temperature control maintained throughout transit.  </w:t>
      </w:r>
    </w:p>
    <w:p>
      <w:r>
        <w:t xml:space="preserve">- Minor delay due to traffic near Nashville, but delivery was on schedule.  </w:t>
      </w:r>
    </w:p>
    <w:p>
      <w:r>
        <w:t xml:space="preserve">- Partial load mode used to optimize route efficiency.  </w:t>
      </w:r>
    </w:p>
    <w:p>
      <w:r>
        <w:t xml:space="preserve">- Equipment type confirmed as Dry Van, no refrigeration unit attached.  </w:t>
      </w:r>
    </w:p>
    <w:p/>
    <w:p>
      <w:r>
        <w:t xml:space="preserve">---  </w:t>
      </w:r>
    </w:p>
    <w:p/>
    <w:p>
      <w:r>
        <w:t xml:space="preserve">Summary:  </w:t>
      </w:r>
    </w:p>
    <w:p>
      <w:r>
        <w:t xml:space="preserve">Shipment LD48462, picked up on 11/07/2026, delivered 10-Nov-2026.  </w:t>
      </w:r>
    </w:p>
    <w:p>
      <w:r>
        <w:t xml:space="preserve">Carrier: NORTHERN STAR LOGISTICS (MC-2188344)  </w:t>
      </w:r>
    </w:p>
    <w:p>
      <w:r>
        <w:t xml:space="preserve">From: Nashville, TN 37201  </w:t>
      </w:r>
    </w:p>
    <w:p>
      <w:r>
        <w:t xml:space="preserve">To: Chicago, IL 60601  </w:t>
      </w:r>
    </w:p>
    <w:p>
      <w:r>
        <w:t xml:space="preserve">Weight: 4399 kg  </w:t>
      </w:r>
    </w:p>
    <w:p>
      <w:r>
        <w:t xml:space="preserve">Rate: EUR 7,915.16  </w:t>
      </w:r>
    </w:p>
    <w:p>
      <w:r>
        <w:t xml:space="preserve">PO#: PO-49237  </w:t>
      </w:r>
    </w:p>
    <w:p/>
    <w:p>
      <w:r>
        <w:t xml:space="preserve">---  </w:t>
      </w:r>
    </w:p>
    <w:p/>
    <w:p>
      <w:r>
        <w:t xml:space="preserve">Signature of Receiver: ___________________________  </w:t>
      </w:r>
    </w:p>
    <w:p>
      <w:r>
        <w:t xml:space="preserve">Date: 11/10/26  </w:t>
      </w:r>
    </w:p>
    <w:p/>
    <w:p>
      <w:r>
        <w:t xml:space="preserve">Signature of Driver: _____________________________  </w:t>
      </w:r>
    </w:p>
    <w:p>
      <w:r>
        <w:t xml:space="preserve">Date: 11/10/26  </w:t>
      </w:r>
    </w:p>
    <w:p/>
    <w:p>
      <w:r>
        <w:t xml:space="preserve">---  </w:t>
      </w:r>
    </w:p>
    <w:p/>
    <w:p>
      <w:r>
        <w:t xml:space="preserve">Please retain this document for your records. For any discrepancies, contact Fresh Harvest Foods Inc or Northern Star Logistics immediately.  </w:t>
      </w:r>
    </w:p>
    <w:p/>
    <w:p>
      <w:r>
        <w:t xml:space="preserve">Thank you for your business.  </w:t>
      </w:r>
    </w:p>
    <w:p/>
    <w:p>
      <w: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