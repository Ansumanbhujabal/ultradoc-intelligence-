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To: logistics@cardinalhealthdc.com  </w:t>
      </w:r>
    </w:p>
    <w:p>
      <w:r>
        <w:t xml:space="preserve">From: dispatch@abcmfgcorp.com  </w:t>
      </w:r>
    </w:p>
    <w:p>
      <w:r>
        <w:t xml:space="preserve">Subject: Bill of Lading LD82102 - Shipment Confirmation and Details  </w:t>
      </w:r>
    </w:p>
    <w:p/>
    <w:p>
      <w:r>
        <w:t xml:space="preserve">----------------------------------------------------------------------------------------------------  </w:t>
      </w:r>
    </w:p>
    <w:p>
      <w:r>
        <w:t xml:space="preserve">BILL OF LADING - SHIPMENT ID: LD82102  </w:t>
      </w:r>
    </w:p>
    <w:p>
      <w:r>
        <w:t xml:space="preserve">----------------------------------------------------------------------------------------------------  </w:t>
      </w:r>
    </w:p>
    <w:p/>
    <w:p>
      <w:r>
        <w:t xml:space="preserve">Date of Issue: March 18, 2026  </w:t>
      </w:r>
    </w:p>
    <w:p>
      <w:r>
        <w:t xml:space="preserve">Carrier: SILVER LINE CARRIERS  </w:t>
      </w:r>
    </w:p>
    <w:p>
      <w:r>
        <w:t xml:space="preserve">MC Number: MC-1340929  </w:t>
      </w:r>
    </w:p>
    <w:p>
      <w:r>
        <w:t xml:space="preserve">Mode of Transport: Drayage  </w:t>
      </w:r>
    </w:p>
    <w:p>
      <w:r>
        <w:t xml:space="preserve">Equipment Type: Step Deck  </w:t>
      </w:r>
    </w:p>
    <w:p>
      <w:r>
        <w:t xml:space="preserve">Currency: EUR  </w:t>
      </w:r>
    </w:p>
    <w:p>
      <w:r>
        <w:t xml:space="preserve">Rate: 739.44 EUR  </w:t>
      </w:r>
    </w:p>
    <w:p>
      <w:r>
        <w:t xml:space="preserve">Weight: 34,722 kg  </w:t>
      </w:r>
    </w:p>
    <w:p>
      <w:r>
        <w:t xml:space="preserve">PO Number: PO-59860  </w:t>
      </w:r>
    </w:p>
    <w:p/>
    <w:p>
      <w:r>
        <w:t xml:space="preserve">----------------------------------------------------------------------------------------------------  </w:t>
      </w:r>
    </w:p>
    <w:p>
      <w:r>
        <w:t xml:space="preserve">SHIPPER INFORMATION:  </w:t>
      </w:r>
    </w:p>
    <w:p>
      <w:r>
        <w:t xml:space="preserve">ABC Manufacturing Corp  </w:t>
      </w:r>
    </w:p>
    <w:p>
      <w:r>
        <w:t xml:space="preserve">1234 Industrial Parkway  </w:t>
      </w:r>
    </w:p>
    <w:p>
      <w:r>
        <w:t xml:space="preserve">Atlanta, GA 30301  </w:t>
      </w:r>
    </w:p>
    <w:p>
      <w:r>
        <w:t xml:space="preserve">Phone: +1 (404) 555-0198  </w:t>
      </w:r>
    </w:p>
    <w:p>
      <w:r>
        <w:t xml:space="preserve">Contact: John M. Reynolds  </w:t>
      </w:r>
    </w:p>
    <w:p>
      <w:r>
        <w:t xml:space="preserve">Email: john.reynolds@abcmfgcorp.com  </w:t>
      </w:r>
    </w:p>
    <w:p/>
    <w:p>
      <w:r>
        <w:t xml:space="preserve">----------------------------------------------------------------------------------------------------  </w:t>
      </w:r>
    </w:p>
    <w:p>
      <w:r>
        <w:t xml:space="preserve">CONSIGNEE INFORMATION:  </w:t>
      </w:r>
    </w:p>
    <w:p>
      <w:r>
        <w:t xml:space="preserve">Cardinal Health DC  </w:t>
      </w:r>
    </w:p>
    <w:p>
      <w:r>
        <w:t xml:space="preserve">789 Distribution Way  </w:t>
      </w:r>
    </w:p>
    <w:p>
      <w:r>
        <w:t xml:space="preserve">Nogales, AZ 85621  </w:t>
      </w:r>
    </w:p>
    <w:p>
      <w:r>
        <w:t xml:space="preserve">Phone: +1 (520) 555-3344  </w:t>
      </w:r>
    </w:p>
    <w:p>
      <w:r>
        <w:t xml:space="preserve">Contact: Maria L. Sanchez  </w:t>
      </w:r>
    </w:p>
    <w:p>
      <w:r>
        <w:t xml:space="preserve">Email: maria.sanchez@cardinalhealthdc.com  </w:t>
      </w:r>
    </w:p>
    <w:p/>
    <w:p>
      <w:r>
        <w:t xml:space="preserve">----------------------------------------------------------------------------------------------------  </w:t>
      </w:r>
    </w:p>
    <w:p>
      <w:r>
        <w:t xml:space="preserve">SUMMARY OF SHIPMENT DETAILS:  </w:t>
      </w:r>
    </w:p>
    <w:p/>
    <w:p>
      <w:r>
        <w:t xml:space="preserve">This shipment, identified by shipment ID LD82102, is being transported by SILVER LINE CARRIERS under MC Number MC-1340929. The shipment originates from Atlanta, GA 30301 and is destined for Nogales, AZ 85621. The mode of transport is Drayage, utilizing a Step Deck equipment type. The total weight of the shipment is 34,722 kilograms. The agreed rate for this shipment is 739.44 EUR. The purchase order number associated with this shipment is PO-59860. The scheduled pickup date and time is March 21, 2026, with an expected delivery date of March 25, 2026.  </w:t>
      </w:r>
    </w:p>
    <w:p/>
    <w:p>
      <w:r>
        <w:t xml:space="preserve">----------------------------------------------------------------------------------------------------  </w:t>
      </w:r>
    </w:p>
    <w:p>
      <w:r>
        <w:t xml:space="preserve">DETAILED SHIPMENT INFORMATION:  </w:t>
      </w:r>
    </w:p>
    <w:p/>
    <w:p>
      <w:r>
        <w:t xml:space="preserve">Shipment ID: LD82102  </w:t>
      </w:r>
    </w:p>
    <w:p>
      <w:r>
        <w:t xml:space="preserve">Carrier Name: SILVER LINE CARRIERS  </w:t>
      </w:r>
    </w:p>
    <w:p>
      <w:r>
        <w:t xml:space="preserve">MC Number: MC-1340929  </w:t>
      </w:r>
    </w:p>
    <w:p>
      <w:r>
        <w:t xml:space="preserve">Mode: Drayage  </w:t>
      </w:r>
    </w:p>
    <w:p>
      <w:r>
        <w:t xml:space="preserve">Equipment: Step Deck  </w:t>
      </w:r>
    </w:p>
    <w:p>
      <w:r>
        <w:t xml:space="preserve">Currency: EUR  </w:t>
      </w:r>
    </w:p>
    <w:p>
      <w:r>
        <w:t xml:space="preserve">Rate: 739.44 EUR  </w:t>
      </w:r>
    </w:p>
    <w:p>
      <w:r>
        <w:t xml:space="preserve">Weight: 34,722 kg  </w:t>
      </w:r>
    </w:p>
    <w:p>
      <w:r>
        <w:t xml:space="preserve">PO Number: PO-59860  </w:t>
      </w:r>
    </w:p>
    <w:p/>
    <w:p>
      <w:r>
        <w:t xml:space="preserve">Origin:  </w:t>
      </w:r>
    </w:p>
    <w:p>
      <w:r>
        <w:t xml:space="preserve">ABC Manufacturing Corp  </w:t>
      </w:r>
    </w:p>
    <w:p>
      <w:r>
        <w:t xml:space="preserve">1234 Industrial Parkway  </w:t>
      </w:r>
    </w:p>
    <w:p>
      <w:r>
        <w:t xml:space="preserve">Atlanta, GA 30301  </w:t>
      </w:r>
    </w:p>
    <w:p>
      <w:r>
        <w:t xml:space="preserve">Phone: +1 (404) 555-0198  </w:t>
      </w:r>
    </w:p>
    <w:p/>
    <w:p>
      <w:r>
        <w:t xml:space="preserve">Destination:  </w:t>
      </w:r>
    </w:p>
    <w:p>
      <w:r>
        <w:t xml:space="preserve">Cardinal Health DC  </w:t>
      </w:r>
    </w:p>
    <w:p>
      <w:r>
        <w:t xml:space="preserve">789 Distribution Way  </w:t>
      </w:r>
    </w:p>
    <w:p>
      <w:r>
        <w:t xml:space="preserve">Nogales, AZ 85621  </w:t>
      </w:r>
    </w:p>
    <w:p>
      <w:r>
        <w:t xml:space="preserve">Phone: +1 (520) 555-3344  </w:t>
      </w:r>
    </w:p>
    <w:p/>
    <w:p>
      <w:r>
        <w:t xml:space="preserve">Pickup Date &amp; Time: 21-Mar-2026  </w:t>
      </w:r>
    </w:p>
    <w:p>
      <w:r>
        <w:t xml:space="preserve">Delivery Date: March 25, 2026  </w:t>
      </w:r>
    </w:p>
    <w:p/>
    <w:p>
      <w:r>
        <w:t xml:space="preserve">Additional Notes:  </w:t>
      </w:r>
    </w:p>
    <w:p>
      <w:r>
        <w:t xml:space="preserve">- Shipment includes multiple pallets of medical supplies.  </w:t>
      </w:r>
    </w:p>
    <w:p>
      <w:r>
        <w:t xml:space="preserve">- Equipment requested is Step Deck to accommodate oversized crates.  </w:t>
      </w:r>
    </w:p>
    <w:p>
      <w:r>
        <w:t xml:space="preserve">- Carrier SILVER LINE CARRIERS has confirmed availability for pickup on March 21, 2026.  </w:t>
      </w:r>
    </w:p>
    <w:p>
      <w:r>
        <w:t xml:space="preserve">- Rate agreed upon is 739.44 EUR, payable upon delivery.  </w:t>
      </w:r>
    </w:p>
    <w:p/>
    <w:p>
      <w:r>
        <w:t xml:space="preserve">----------------------------------------------------------------------------------------------------  </w:t>
      </w:r>
    </w:p>
    <w:p>
      <w:r>
        <w:t xml:space="preserve">CONFIRMATION OF SHIPMENT DETAILS:  </w:t>
      </w:r>
    </w:p>
    <w:p/>
    <w:p>
      <w:r>
        <w:t xml:space="preserve">To confirm, the shipment with ID LD82102 is scheduled for pickup on March 21, 2026, from ABC Manufacturing Corp located at 1234 Industrial Parkway, Atlanta, GA 30301. The shipment will be delivered to Cardinal Health DC at 789 Distribution Way, Nogales, AZ 85621, on or before March 25, 2026. The carrier responsible for transport is SILVER LINE CARRIERS, operating under MC Number MC-1340929. The mode of transport is Drayage, using Step Deck equipment. The total shipment weight is 34,722 kilograms. The agreed freight rate is 739.44 EUR. The purchase order number for this shipment is PO-59860.  </w:t>
      </w:r>
    </w:p>
    <w:p/>
    <w:p>
      <w:r>
        <w:t xml:space="preserve">----------------------------------------------------------------------------------------------------  </w:t>
      </w:r>
    </w:p>
    <w:p>
      <w:r>
        <w:t xml:space="preserve">SHIPMENT REFERENCE NUMBERS:  </w:t>
      </w:r>
    </w:p>
    <w:p/>
    <w:p>
      <w:r>
        <w:t xml:space="preserve">Shipment ID: LD82102  </w:t>
      </w:r>
    </w:p>
    <w:p>
      <w:r>
        <w:t xml:space="preserve">MC Number: MC-1340929  </w:t>
      </w:r>
    </w:p>
    <w:p>
      <w:r>
        <w:t xml:space="preserve">PO Number: PO-59860  </w:t>
      </w:r>
    </w:p>
    <w:p/>
    <w:p>
      <w:r>
        <w:t xml:space="preserve">----------------------------------------------------------------------------------------------------  </w:t>
      </w:r>
    </w:p>
    <w:p>
      <w:r>
        <w:t xml:space="preserve">SERVICE LEVEL AGREEMENT (SLA):  </w:t>
      </w:r>
    </w:p>
    <w:p/>
    <w:p>
      <w:r>
        <w:t xml:space="preserve">This shipment is subject to the following service level agreement terms between ABC Manufacturing Corp and SILVER LINE CARRIERS:  </w:t>
      </w:r>
    </w:p>
    <w:p/>
    <w:p>
      <w:r>
        <w:t xml:space="preserve">1. Pickup shall occur on March 21, 2026, no later than 5:00 PM local time in Atlanta, GA.  </w:t>
      </w:r>
    </w:p>
    <w:p>
      <w:r>
        <w:t xml:space="preserve">2. Delivery shall be completed by March 25, 2026, no later than 6:00 PM local time in Nogales, AZ.  </w:t>
      </w:r>
    </w:p>
    <w:p>
      <w:r>
        <w:t xml:space="preserve">3. Carrier shall provide real-time tracking updates every 12 hours during transit.  </w:t>
      </w:r>
    </w:p>
    <w:p>
      <w:r>
        <w:t xml:space="preserve">4. Any delays exceeding 4 hours must be reported immediately to ABC Manufacturing Corp logistics team.  </w:t>
      </w:r>
    </w:p>
    <w:p>
      <w:r>
        <w:t xml:space="preserve">5. Freight charges are fixed at 739.44 EUR and payable within 30 days of delivery confirmation.  </w:t>
      </w:r>
    </w:p>
    <w:p>
      <w:r>
        <w:t xml:space="preserve">6. Equipment used must be Step Deck as specified; any substitution requires prior written approval.  </w:t>
      </w:r>
    </w:p>
    <w:p>
      <w:r>
        <w:t xml:space="preserve">7. Liability for loss or damage is limited to the value declared in the purchase order PO-59860.  </w:t>
      </w:r>
    </w:p>
    <w:p>
      <w:r>
        <w:t xml:space="preserve">8. Carrier must comply with all applicable federal, state, and local regulations including but not limited to DOT and FMCSA rules.  </w:t>
      </w:r>
    </w:p>
    <w:p/>
    <w:p>
      <w:r>
        <w:t xml:space="preserve">----------------------------------------------------------------------------------------------------  </w:t>
      </w:r>
    </w:p>
    <w:p>
      <w:r>
        <w:t xml:space="preserve">COMPANY HISTORY - ABC MANUFACTURING CORP:  </w:t>
      </w:r>
    </w:p>
    <w:p/>
    <w:p>
      <w:r>
        <w:t xml:space="preserve">Founded in 1985, ABC Manufacturing Corp has been a leader in industrial manufacturing and supply chain solutions for over 40 years. Headquartered in Atlanta, GA, ABC Manufacturing specializes in producing high-quality components for the healthcare and automotive industries. With a workforce of over 2,000 employees and multiple manufacturing plants across the southeastern United States, ABC Manufacturing prides itself on innovation, quality control, and customer satisfaction. The company has maintained ISO 9001 certification since 1998 and has been recognized for its environmental sustainability initiatives since 2010.  </w:t>
      </w:r>
    </w:p>
    <w:p/>
    <w:p>
      <w:r>
        <w:t xml:space="preserve">ABC Manufacturing Corp’s logistics department coordinates thousands of shipments annually, ensuring timely delivery and compliance with all regulatory requirements. The company’s commitment to excellence extends to its partnerships with carriers such as SILVER LINE CARRIERS, with whom it has maintained a strong working relationship since 2015.  </w:t>
      </w:r>
    </w:p>
    <w:p/>
    <w:p>
      <w:r>
        <w:t xml:space="preserve">----------------------------------------------------------------------------------------------------  </w:t>
      </w:r>
    </w:p>
    <w:p>
      <w:r>
        <w:t xml:space="preserve">CARRIER PROFILE - SILVER LINE CARRIERS:  </w:t>
      </w:r>
    </w:p>
    <w:p/>
    <w:p>
      <w:r>
        <w:t xml:space="preserve">SILVER LINE CARRIERS is a regional transportation provider specializing in drayage and heavy equipment hauling. Established in 2002, SILVER LINE operates a fleet of over 150 trucks and trailers, including Step Deck, Flatbed, and Dry Van equipment. The company is headquartered in Dallas, TX, with terminals in multiple states including Georgia and Arizona. SILVER LINE CARRIERS holds MC Number MC-1340929 and is fully compliant with FMCSA regulations.  </w:t>
      </w:r>
    </w:p>
    <w:p/>
    <w:p>
      <w:r>
        <w:t xml:space="preserve">Known for reliability and customer service, SILVER LINE CARRIERS offers GPS tracking, 24/7 dispatch support, and dedicated account management. Their expertise in drayage services makes them a preferred carrier for shipments requiring specialized equipment such as Step Deck trailers.  </w:t>
      </w:r>
    </w:p>
    <w:p/>
    <w:p>
      <w:r>
        <w:t xml:space="preserve">----------------------------------------------------------------------------------------------------  </w:t>
      </w:r>
    </w:p>
    <w:p>
      <w:r>
        <w:t xml:space="preserve">PAYMENT TERMS AND INVOICING:  </w:t>
      </w:r>
    </w:p>
    <w:p/>
    <w:p>
      <w:r>
        <w:t xml:space="preserve">The agreed freight rate for shipment LD82102 is 739.44 EUR. Payment terms are net 30 days from the date of delivery confirmation. Invoices will be issued by SILVER LINE CARRIERS upon successful delivery and receipt of signed Bill of Lading.  </w:t>
      </w:r>
    </w:p>
    <w:p/>
    <w:p>
      <w:r>
        <w:t xml:space="preserve">Please ensure that all invoices reference the shipment ID LD82102 and PO Number PO-59860 to avoid processing delays. Payment should be made via wire transfer to the following account:  </w:t>
      </w:r>
    </w:p>
    <w:p/>
    <w:p>
      <w:r>
        <w:t xml:space="preserve">Bank: First National Bank  </w:t>
      </w:r>
    </w:p>
    <w:p>
      <w:r>
        <w:t xml:space="preserve">Account Name: Silver Line Carriers LLC  </w:t>
      </w:r>
    </w:p>
    <w:p>
      <w:r>
        <w:t xml:space="preserve">IBAN: DE89370400440532013000  </w:t>
      </w:r>
    </w:p>
    <w:p>
      <w:r>
        <w:t xml:space="preserve">SWIFT/BIC: FNBDUS33  </w:t>
      </w:r>
    </w:p>
    <w:p/>
    <w:p>
      <w:r>
        <w:t xml:space="preserve">----------------------------------------------------------------------------------------------------  </w:t>
      </w:r>
    </w:p>
    <w:p>
      <w:r>
        <w:t xml:space="preserve">PICKUP INSTRUCTIONS:  </w:t>
      </w:r>
    </w:p>
    <w:p/>
    <w:p>
      <w:r>
        <w:t xml:space="preserve">Pickup Location:  </w:t>
      </w:r>
    </w:p>
    <w:p>
      <w:r>
        <w:t xml:space="preserve">ABC Manufacturing Corp  </w:t>
      </w:r>
    </w:p>
    <w:p>
      <w:r>
        <w:t xml:space="preserve">1234 Industrial Parkway  </w:t>
      </w:r>
    </w:p>
    <w:p>
      <w:r>
        <w:t xml:space="preserve">Atlanta, GA 30301  </w:t>
      </w:r>
    </w:p>
    <w:p>
      <w:r>
        <w:t xml:space="preserve">Contact: John M. Reynolds  </w:t>
      </w:r>
    </w:p>
    <w:p>
      <w:r>
        <w:t xml:space="preserve">Phone: +1 (404) 555-0198  </w:t>
      </w:r>
    </w:p>
    <w:p/>
    <w:p>
      <w:r>
        <w:t xml:space="preserve">Pickup Date &amp; Time: March 21, 2026, between 8:00 AM and 5:00 PM  </w:t>
      </w:r>
    </w:p>
    <w:p/>
    <w:p>
      <w:r>
        <w:t xml:space="preserve">Instructions:  </w:t>
      </w:r>
    </w:p>
    <w:p>
      <w:r>
        <w:t xml:space="preserve">- Driver must check in at the main gate and present Bill of Lading LD82102.  </w:t>
      </w:r>
    </w:p>
    <w:p>
      <w:r>
        <w:t xml:space="preserve">- Pallets are staged in Dock 4, marked with PO-59860.  </w:t>
      </w:r>
    </w:p>
    <w:p>
      <w:r>
        <w:t xml:space="preserve">- Equipment required: Step Deck trailer.  </w:t>
      </w:r>
    </w:p>
    <w:p>
      <w:r>
        <w:t xml:space="preserve">- Ensure all pallets are secured and tarped as necessary.  </w:t>
      </w:r>
    </w:p>
    <w:p>
      <w:r>
        <w:t xml:space="preserve">- Obtain signed pickup receipt from warehouse supervisor.  </w:t>
      </w:r>
    </w:p>
    <w:p/>
    <w:p>
      <w:r>
        <w:t xml:space="preserve">----------------------------------------------------------------------------------------------------  </w:t>
      </w:r>
    </w:p>
    <w:p>
      <w:r>
        <w:t xml:space="preserve">DELIVERY INSTRUCTIONS:  </w:t>
      </w:r>
    </w:p>
    <w:p/>
    <w:p>
      <w:r>
        <w:t xml:space="preserve">Delivery Location:  </w:t>
      </w:r>
    </w:p>
    <w:p>
      <w:r>
        <w:t xml:space="preserve">Cardinal Health DC  </w:t>
      </w:r>
    </w:p>
    <w:p>
      <w:r>
        <w:t xml:space="preserve">789 Distribution Way  </w:t>
      </w:r>
    </w:p>
    <w:p>
      <w:r>
        <w:t xml:space="preserve">Nogales, AZ 85621  </w:t>
      </w:r>
    </w:p>
    <w:p>
      <w:r>
        <w:t xml:space="preserve">Contact: Maria L. Sanchez  </w:t>
      </w:r>
    </w:p>
    <w:p>
      <w:r>
        <w:t xml:space="preserve">Phone: +1 (520) 555-3344  </w:t>
      </w:r>
    </w:p>
    <w:p/>
    <w:p>
      <w:r>
        <w:t xml:space="preserve">Delivery Date: March 25, 2026, by 6:00 PM  </w:t>
      </w:r>
    </w:p>
    <w:p/>
    <w:p>
      <w:r>
        <w:t xml:space="preserve">Instructions:  </w:t>
      </w:r>
    </w:p>
    <w:p>
      <w:r>
        <w:t xml:space="preserve">- Driver must check in at receiving dock and present Bill of Lading LD82102.  </w:t>
      </w:r>
    </w:p>
    <w:p>
      <w:r>
        <w:t xml:space="preserve">- Unload pallets at Dock 2, confirm PO-59860 matches shipment.  </w:t>
      </w:r>
    </w:p>
    <w:p>
      <w:r>
        <w:t xml:space="preserve">- Obtain signed delivery receipt from receiving manager.  </w:t>
      </w:r>
    </w:p>
    <w:p>
      <w:r>
        <w:t xml:space="preserve">- Report any damages or discrepancies immediately to dispatch@abcmfgcorp.com.  </w:t>
      </w:r>
    </w:p>
    <w:p/>
    <w:p>
      <w:r>
        <w:t xml:space="preserve">----------------------------------------------------------------------------------------------------  </w:t>
      </w:r>
    </w:p>
    <w:p>
      <w:r>
        <w:t xml:space="preserve">REPEATED SHIPMENT SUMMARY (FOR CLARITY):  </w:t>
      </w:r>
    </w:p>
    <w:p/>
    <w:p>
      <w:r>
        <w:t xml:space="preserve">Shipment ID: LD82102  </w:t>
      </w:r>
    </w:p>
    <w:p>
      <w:r>
        <w:t xml:space="preserve">Carrier: SILVER LINE CARRIERS (MC-1340929)  </w:t>
      </w:r>
    </w:p>
    <w:p>
      <w:r>
        <w:t xml:space="preserve">Origin: Atlanta, GA 30301 (ABC Manufacturing Corp)  </w:t>
      </w:r>
    </w:p>
    <w:p>
      <w:r>
        <w:t xml:space="preserve">Destination: Nogales, AZ 85621 (Cardinal Health DC)  </w:t>
      </w:r>
    </w:p>
    <w:p>
      <w:r>
        <w:t xml:space="preserve">Mode: Drayage  </w:t>
      </w:r>
    </w:p>
    <w:p>
      <w:r>
        <w:t xml:space="preserve">Equipment: Step Deck  </w:t>
      </w:r>
    </w:p>
    <w:p>
      <w:r>
        <w:t xml:space="preserve">Weight: 34,722 kg  </w:t>
      </w:r>
    </w:p>
    <w:p>
      <w:r>
        <w:t xml:space="preserve">Rate: 739.44 EUR  </w:t>
      </w:r>
    </w:p>
    <w:p>
      <w:r>
        <w:t xml:space="preserve">PO Number: PO-59860  </w:t>
      </w:r>
    </w:p>
    <w:p>
      <w:r>
        <w:t xml:space="preserve">Pickup Date: March 21, 2026  </w:t>
      </w:r>
    </w:p>
    <w:p>
      <w:r>
        <w:t xml:space="preserve">Delivery Date: March 25, 2026  </w:t>
      </w:r>
    </w:p>
    <w:p/>
    <w:p>
      <w:r>
        <w:t xml:space="preserve">----------------------------------------------------------------------------------------------------  </w:t>
      </w:r>
    </w:p>
    <w:p>
      <w:r>
        <w:t xml:space="preserve">IMPORTANT NOTES:  </w:t>
      </w:r>
    </w:p>
    <w:p/>
    <w:p>
      <w:r>
        <w:t xml:space="preserve">- This Bill of Lading serves as a contract of carriage and receipt of goods.  </w:t>
      </w:r>
    </w:p>
    <w:p>
      <w:r>
        <w:t xml:space="preserve">- All parties must retain a copy for their records.  </w:t>
      </w:r>
    </w:p>
    <w:p>
      <w:r>
        <w:t>- Any claims for loss 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