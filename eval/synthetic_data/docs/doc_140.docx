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RATE CONFIRM - LD92674</w:t>
      </w:r>
    </w:p>
    <w:p/>
    <w:p>
      <w:r>
        <w:t xml:space="preserve">CARRIER: SWIFT SHIFT LOGISTICS LLC  MC# MC-1082997  PH: 206-555-0198  </w:t>
      </w:r>
    </w:p>
    <w:p>
      <w:r>
        <w:t xml:space="preserve">SHIPPER: QuickParts Automotive  PH: 604-555-3344  </w:t>
      </w:r>
    </w:p>
    <w:p>
      <w:r>
        <w:t xml:space="preserve">CONSIGNEE: UPS Freight Terminal  PH: 206-555-7788  </w:t>
      </w:r>
    </w:p>
    <w:p/>
    <w:p>
      <w:r>
        <w:t xml:space="preserve">PU: Vancouver, BC V6B 1A1  09-Jul-26  08:00-12:00  </w:t>
      </w:r>
    </w:p>
    <w:p>
      <w:r>
        <w:t xml:space="preserve">DEL: Seattle, WA 98101  10-Jul-26  14:00-18:00  </w:t>
      </w:r>
    </w:p>
    <w:p/>
    <w:p>
      <w:r>
        <w:t xml:space="preserve">MODE: Expedited  EQ: Lowboy  WT: 21.3T  </w:t>
      </w:r>
    </w:p>
    <w:p>
      <w:r>
        <w:t xml:space="preserve">RATE: EUR 6295.19  PO#: PO-62824  </w:t>
      </w:r>
    </w:p>
    <w:p/>
    <w:p>
      <w:r>
        <w:t xml:space="preserve">NOTES:  </w:t>
      </w:r>
    </w:p>
    <w:p>
      <w:r>
        <w:t xml:space="preserve">- CONFIRM PU &amp; DEL TIMES ASAP  </w:t>
      </w:r>
    </w:p>
    <w:p>
      <w:r>
        <w:t xml:space="preserve">- NO HAZMAT  </w:t>
      </w:r>
    </w:p>
    <w:p>
      <w:r>
        <w:t xml:space="preserve">- ALL DOCS TO ACCOMPANY SHIP  </w:t>
      </w:r>
    </w:p>
    <w:p>
      <w:r>
        <w:t xml:space="preserve">- CARRIER TO PROVIDE BOL &amp; POD  </w:t>
      </w:r>
    </w:p>
    <w:p>
      <w:r>
        <w:t xml:space="preserve">- CONTACT SWIFT SHIFT DISPATCH 206-555-0198 FOR UPDATES  </w:t>
      </w:r>
    </w:p>
    <w:p/>
    <w:p>
      <w:r>
        <w:t xml:space="preserve">SHIP ID: LD92674  </w:t>
      </w:r>
    </w:p>
    <w:p>
      <w:r>
        <w:t xml:space="preserve">REF: PO-62824 / MC-1082997  </w:t>
      </w:r>
    </w:p>
    <w:p/>
    <w:p>
      <w:r>
        <w:t xml:space="preserve">ADDRS:  </w:t>
      </w:r>
    </w:p>
    <w:p>
      <w:r>
        <w:t xml:space="preserve">PU: 1234 Granville St, Vancouver, BC V6B 1A1  </w:t>
      </w:r>
    </w:p>
    <w:p>
      <w:r>
        <w:t xml:space="preserve">DEL: 4500 S 134th St, Seattle, WA 98101  </w:t>
      </w:r>
    </w:p>
    <w:p/>
    <w:p>
      <w:r>
        <w:t xml:space="preserve">EQ DETAILS: Lowboy trailer, 48ft approx, no special equip needed  </w:t>
      </w:r>
    </w:p>
    <w:p>
      <w:r>
        <w:t xml:space="preserve">WT: 21.3 tons (approx)  </w:t>
      </w:r>
    </w:p>
    <w:p/>
    <w:p>
      <w:r>
        <w:t xml:space="preserve">PAY TERMS: NET 30 DAYS EUR  </w:t>
      </w:r>
    </w:p>
    <w:p/>
    <w:p>
      <w:r>
        <w:t xml:space="preserve">DISPATCH INFO:  </w:t>
      </w:r>
    </w:p>
    <w:p>
      <w:r>
        <w:t xml:space="preserve">- DRIVER TO CALL 1HR PRIOR PU  </w:t>
      </w:r>
    </w:p>
    <w:p>
      <w:r>
        <w:t xml:space="preserve">- DELAY &gt;1HR REPORT ASAP  </w:t>
      </w:r>
    </w:p>
    <w:p>
      <w:r>
        <w:t xml:space="preserve">- SWIFT SHIFT REP: J. MORALES  </w:t>
      </w:r>
    </w:p>
    <w:p/>
    <w:p>
      <w:r>
        <w:t>END OF CONFIRM.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