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SHIPMENT INSTRUCTIONS™  © 2026 Northern Timber Co Ltd — All Rights Reserved®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| SHIPMENT ID  | LD59986                                                        |</w:t>
      </w:r>
    </w:p>
    <w:p>
      <w:r>
        <w:t>|--------------|----------------------------------------------------------------|</w:t>
      </w:r>
    </w:p>
    <w:p>
      <w:r>
        <w:t>| SHIPPER      | Northern Timber Co Ltd™                                        |</w:t>
      </w:r>
    </w:p>
    <w:p>
      <w:r>
        <w:t>|              | 1234 W. Camelback Rd., Phoenix, AZ 85001                       |</w:t>
      </w:r>
    </w:p>
    <w:p>
      <w:r>
        <w:t>|              | Phone: +1 (602) 555-0199 • Fax: +1 (602) 555-0198             |</w:t>
      </w:r>
    </w:p>
    <w:p>
      <w:r>
        <w:t>|              | Contact: José García™                                           |</w:t>
      </w:r>
    </w:p>
    <w:p>
      <w:r>
        <w:t>|--------------|----------------------------------------------------------------|</w:t>
      </w:r>
    </w:p>
    <w:p>
      <w:r>
        <w:t>| CONSIGNEE    | FedEx Ground Hub - Memphis                                     |</w:t>
      </w:r>
    </w:p>
    <w:p>
      <w:r>
        <w:t>|              | 4555 Airways Blvd., Memphis, TN 38116                          |</w:t>
      </w:r>
    </w:p>
    <w:p>
      <w:r>
        <w:t>|              | Phone: +1 (901) 555-3344 — Fax: +1 (901) 555-3345             |</w:t>
      </w:r>
    </w:p>
    <w:p>
      <w:r>
        <w:t>|              | Attn: François Leblanc™                                        |</w:t>
      </w:r>
    </w:p>
    <w:p>
      <w:r>
        <w:t>|--------------|----------------------------------------------------------------|</w:t>
      </w:r>
    </w:p>
    <w:p>
      <w:r>
        <w:t>| ORIGIN CITY  | Phoenix, AZ 85001                                              |</w:t>
      </w:r>
    </w:p>
    <w:p>
      <w:r>
        <w:t>| DEST CITY   | Miami, FL 33101                                                |</w:t>
      </w:r>
    </w:p>
    <w:p>
      <w:r>
        <w:t>|--------------|----------------------------------------------------------------|</w:t>
      </w:r>
    </w:p>
    <w:p>
      <w:r>
        <w:t>| CARRIER NAME | Trans-Pacific Freight Corp™                                   |</w:t>
      </w:r>
    </w:p>
    <w:p>
      <w:r>
        <w:t>|              | MC Number: MC-3960745                                          |</w:t>
      </w:r>
    </w:p>
    <w:p>
      <w:r>
        <w:t>|              | Phone: +1 (310) 555-7788 * Fax: +1 (310) 555-7799             |</w:t>
      </w:r>
    </w:p>
    <w:p>
      <w:r>
        <w:t>|--------------|----------------------------------------------------------------|</w:t>
      </w:r>
    </w:p>
    <w:p>
      <w:r>
        <w:t>| EQUIPMENT    | Tanker                                                        |</w:t>
      </w:r>
    </w:p>
    <w:p>
      <w:r>
        <w:t>| MODE         | Expedited                                                    |</w:t>
      </w:r>
    </w:p>
    <w:p>
      <w:r>
        <w:t>|--------------|----------------------------------------------------------------|</w:t>
      </w:r>
    </w:p>
    <w:p>
      <w:r>
        <w:t>| PICKUP DATE  | 01/19/2026                                                   |</w:t>
      </w:r>
    </w:p>
    <w:p>
      <w:r>
        <w:t>| DELIVERY DATE| 23-Jan-2026                                                  |</w:t>
      </w:r>
    </w:p>
    <w:p>
      <w:r>
        <w:t>|--------------|----------------------------------------------------------------|</w:t>
      </w:r>
    </w:p>
    <w:p>
      <w:r>
        <w:t>| PO NUMBER    | PO-80569                                                    |</w:t>
      </w:r>
    </w:p>
    <w:p>
      <w:r>
        <w:t>|--------------|----------------------------------------------------------------|</w:t>
      </w:r>
    </w:p>
    <w:p>
      <w:r>
        <w:t>| WEIGHT       | 19,988 kg                                                   |</w:t>
      </w:r>
    </w:p>
    <w:p>
      <w:r>
        <w:t>|--------------|----------------------------------------------------------------|</w:t>
      </w:r>
    </w:p>
    <w:p>
      <w:r>
        <w:t>| CURRENCY     | EUR                                                        |</w:t>
      </w:r>
    </w:p>
    <w:p>
      <w:r>
        <w:t>|--------------|----------------------------------------------------------------|</w:t>
      </w:r>
    </w:p>
    <w:p>
      <w:r>
        <w:t>| SPECIAL NOTES| • Handle with care — hazardous materials NOT included™       |</w:t>
      </w:r>
    </w:p>
    <w:p>
      <w:r>
        <w:t>|              | * Ensure temperature control maintained @ 5°C ± 2°C          |</w:t>
      </w:r>
    </w:p>
    <w:p>
      <w:r>
        <w:t>|              | - Driver to call Munoz upon arrival @ +1 (305) 555-6677       |</w:t>
      </w:r>
    </w:p>
    <w:p>
      <w:r>
        <w:t>|              | • Documentation must include all customs paperwork ©2026     |</w:t>
      </w:r>
    </w:p>
    <w:p>
      <w:r>
        <w:t>|              | - Payment terms: Net 30 days — invoices in € (euros) ONLY     |</w:t>
      </w:r>
    </w:p>
    <w:p>
      <w:r>
        <w:t>|              | * DO NOT DELAY — expedited shipment requires priority unload  |</w:t>
      </w:r>
    </w:p>
    <w:p>
      <w:r>
        <w:t>|              | • Liability limited to $10,000 USD or equivalent in €         |</w:t>
      </w:r>
    </w:p>
    <w:p>
      <w:r>
        <w:t>|              | - Use only approved routes — no detours without prior consent |</w:t>
      </w:r>
    </w:p>
    <w:p>
      <w:r>
        <w:t>|              | • TM Northern Timber Co Ltd™ reserves right to audit shipment |</w:t>
      </w:r>
    </w:p>
    <w:p>
      <w:r>
        <w:t>|--------------|----------------------------------------------------------------|</w:t>
      </w:r>
    </w:p>
    <w:p>
      <w:r>
        <w:t>| REMARKS      | Shipment to be tracked via Trans-Pacific Freight Corp’s™      |</w:t>
      </w:r>
    </w:p>
    <w:p>
      <w:r>
        <w:t>|              | proprietary system — tracking # TPFC-LD59986-EXP              |</w:t>
      </w:r>
    </w:p>
    <w:p>
      <w:r>
        <w:t>|              | * Contact José García™ for any discrepancies ASAP             |</w:t>
      </w:r>
    </w:p>
    <w:p>
      <w:r>
        <w:t>|              | - FedEx Ground Hub to confirm receipt within 2 hours of arrival|</w:t>
      </w:r>
    </w:p>
    <w:p>
      <w:r>
        <w:t>|              | • All paperwork must be signed and returned within 48 hrs     |</w:t>
      </w:r>
    </w:p>
    <w:p>
      <w:r>
        <w:t>|              | - Failure to comply may result in penalties up to €5,000      |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 xml:space="preserve">© 2026 Northern Timber Co Ltd™ — Confidential &amp; Proprietary Information  </w:t>
      </w:r>
    </w:p>
    <w:p>
      <w:r>
        <w:t xml:space="preserve">© FedEx Ground Hub - Memphis™ — All rights reserved  </w:t>
      </w:r>
    </w:p>
    <w:p>
      <w:r>
        <w:t xml:space="preserve">© Trans-Pacific Freight Corp™ — Carrier MC# 3960745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  </w:t>
      </w:r>
    </w:p>
    <w:p>
      <w:r>
        <w:t xml:space="preserve">END OF DOCUMENT — LD59986 — Shipment Instructions™  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