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BILL OF LADING - SHIPMENT LD55820                     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>SHIPPER: Atlas Construction Materials                                                                                 CARRIER: IRON HORSE LOGISTICS</w:t>
      </w:r>
    </w:p>
    <w:p>
      <w:r>
        <w:t>ADDRESS: 1423 Rainier Ave S, Seattle, WA 98101                                                                        MC NUMBER: MC-4913037</w:t>
      </w:r>
    </w:p>
    <w:p>
      <w:r>
        <w:t>PHONE: (206) 555-0198                                                                                                MODE: Drayage</w:t>
      </w:r>
    </w:p>
    <w:p>
      <w:r>
        <w:t xml:space="preserve">                                                                                                                      EQUIPMENT: Dry Van</w:t>
      </w:r>
    </w:p>
    <w:p>
      <w:r>
        <w:t xml:space="preserve">                                                                                                                      CURRENCY: EUR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SHIPMENT DETAILS      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>Shipment ID | PO Number  | Origin City           | Destination City          | Pickup Date (Header) | Delivery Date</w:t>
      </w:r>
    </w:p>
    <w:p>
      <w:r>
        <w:t>LD55820     | PO-62925   | Seattle, WA 98101     | Toronto, ON M5V 3A8       | 26-Feb-2026          | 03/01/2026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RATE &amp; WEIGHT SUMMARY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>Rate Quoted (EUR)          | Weight (lbs)           | Rate Confirmed (EUR)     | Weight Confirmed (lbs)</w:t>
      </w:r>
    </w:p>
    <w:p>
      <w:r>
        <w:t>7957.3                    | 46770                  | 8120.5                   | 46200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PICKUP &amp; DELIVERY STOPS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>Stop # | Location Name                  | Address                                  | City, State/Prov, Zip | Contact          | Pickup Date</w:t>
      </w:r>
    </w:p>
    <w:p>
      <w:r>
        <w:t>1      | Atlas Construction Materials  | 1423 Rainier Ave S                       | Seattle, WA 98101     | John M. (206)555-0198 | 27-Feb-2026</w:t>
      </w:r>
    </w:p>
    <w:p>
      <w:r>
        <w:t>2      | Walmart Distribution Center #4521 | 789 Industrial Rd                     | Toronto, ON M5V 3A8   | Lisa K. (416)555-3344 | 28-Feb-2026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FREIGHT DETAILS      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>Description of Goods                  | Quantity | Weight (lbs) | NMFC Code | Class | Packaging</w:t>
      </w:r>
    </w:p>
    <w:p>
      <w:r>
        <w:t>Concrete Mix Bags                    | 150      | 46770        | 123456    | 70    | Palletized</w:t>
      </w:r>
    </w:p>
    <w:p>
      <w:r>
        <w:t>Steel Rebar Bundles                 | 50       | 46200        | 654321    | 70    | Bundled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ADDITIONAL NOTES    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>- Pickup date in header states 26-Feb-2026 but actual pickup at shipper location scheduled for 27-Feb-2026.</w:t>
      </w:r>
    </w:p>
    <w:p>
      <w:r>
        <w:t>- Rate discrepancy: initial quote EUR 7957.3 vs confirmed rate EUR 8120.5 in rate summary.</w:t>
      </w:r>
    </w:p>
    <w:p>
      <w:r>
        <w:t>- Weight discrepancy: 46770 lbs listed in header and freight details, but 46200 lbs confirmed in rate summary and steel rebar line.</w:t>
      </w:r>
    </w:p>
    <w:p>
      <w:r>
        <w:t>- Delivery expected by 03/01/2026, but Walmart stop pickup date is 28-Feb-2026 (possible staging or cross-dock).</w:t>
      </w:r>
    </w:p>
    <w:p>
      <w:r>
        <w:t>- Equipment type Dry Van requested, but carrier reserves right to substitute.</w:t>
      </w:r>
    </w:p>
    <w:p>
      <w:r>
        <w:t>- PO Number PO-62925 must be referenced on all invoices and communications.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SIGNATURES          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p>
      <w:r>
        <w:t xml:space="preserve">Shipper Signature: ___________________________ Date: _______________                                                    </w:t>
      </w:r>
    </w:p>
    <w:p>
      <w:r>
        <w:t xml:space="preserve">Carrier Signature: __________________________ Date: _______________                                                    </w:t>
      </w:r>
    </w:p>
    <w:p>
      <w:r>
        <w:t xml:space="preserve">Consignee Signature: ________________________ Date: _______________                                                    </w:t>
      </w:r>
    </w:p>
    <w:p/>
    <w:p>
      <w:r>
        <w:t>------------------------------------------------------------------------------------------------------------------------</w:t>
      </w:r>
    </w:p>
    <w:p>
      <w:r>
        <w:t xml:space="preserve">END OF DOCUMENT                                                                                                         </w:t>
      </w:r>
    </w:p>
    <w:p>
      <w:r>
        <w:t>------------------------------------------------------------------------------------------------------------------------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