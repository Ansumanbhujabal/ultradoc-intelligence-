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SHIPMENT INSTRUCTIONS DOCUMENT™  © 2026 Global Tech Industries — All Rights Reserved®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| SHIPMENT ID  | LD66179                                                        |</w:t>
      </w:r>
    </w:p>
    <w:p>
      <w:r>
        <w:t>|--------------|----------------------------------------------------------------|</w:t>
      </w:r>
    </w:p>
    <w:p>
      <w:r>
        <w:t>| SHIPPER      | Global Tech Industries™                                        |</w:t>
      </w:r>
    </w:p>
    <w:p>
      <w:r>
        <w:t>|              | 1234 W. Main St., Houston, TX 77001                            |</w:t>
      </w:r>
    </w:p>
    <w:p>
      <w:r>
        <w:t>|              | Phone: +1 (713) 555-0199                                       |</w:t>
      </w:r>
    </w:p>
    <w:p>
      <w:r>
        <w:t>|              | Contact: José García — Logistics Manager                       |</w:t>
      </w:r>
    </w:p>
    <w:p>
      <w:r>
        <w:t>|--------------|----------------------------------------------------------------|</w:t>
      </w:r>
    </w:p>
    <w:p>
      <w:r>
        <w:t>| CONSIGNEE    | Fastenal Distribution Center                                   |</w:t>
      </w:r>
    </w:p>
    <w:p>
      <w:r>
        <w:t>|              | 789 Industrial Pkwy, San Diego, CA 92101                      |</w:t>
      </w:r>
    </w:p>
    <w:p>
      <w:r>
        <w:t>|              | Phone: +1 (619) 555-3344                                       |</w:t>
      </w:r>
    </w:p>
    <w:p>
      <w:r>
        <w:t>|              | Attn: François Leblanc — Receiving Dept.                      |</w:t>
      </w:r>
    </w:p>
    <w:p>
      <w:r>
        <w:t>|--------------|----------------------------------------------------------------|</w:t>
      </w:r>
    </w:p>
    <w:p>
      <w:r>
        <w:t>| ORIGIN CITY  | Houston, TX 77001                                              |</w:t>
      </w:r>
    </w:p>
    <w:p>
      <w:r>
        <w:t>| DEST CITY   | San Diego, CA 92101                                            |</w:t>
      </w:r>
    </w:p>
    <w:p>
      <w:r>
        <w:t>|--------------|----------------------------------------------------------------|</w:t>
      </w:r>
    </w:p>
    <w:p>
      <w:r>
        <w:t>| CARRIER NAME | SILVER LINE CARRIERS™                                          |</w:t>
      </w:r>
    </w:p>
    <w:p>
      <w:r>
        <w:t>|              | MC Number: MC-9149949                                          |</w:t>
      </w:r>
    </w:p>
    <w:p>
      <w:r>
        <w:t>|              | Phone: +1 (800) 555-7788                                       |</w:t>
      </w:r>
    </w:p>
    <w:p>
      <w:r>
        <w:t>|              | Driver: Munoz — Cell: +1 (713) 555-6677                        |</w:t>
      </w:r>
    </w:p>
    <w:p>
      <w:r>
        <w:t>|--------------|----------------------------------------------------------------|</w:t>
      </w:r>
    </w:p>
    <w:p>
      <w:r>
        <w:t>| EQUIPMENT    | Reefer                                                        |</w:t>
      </w:r>
    </w:p>
    <w:p>
      <w:r>
        <w:t>| MODE         | FTL — Full Truckload                                          |</w:t>
      </w:r>
    </w:p>
    <w:p>
      <w:r>
        <w:t>|--------------|----------------------------------------------------------------|</w:t>
      </w:r>
    </w:p>
    <w:p>
      <w:r>
        <w:t>| WEIGHT       | 20,235 kg                                                    |</w:t>
      </w:r>
    </w:p>
    <w:p>
      <w:r>
        <w:t>|--------------|----------------------------------------------------------------|</w:t>
      </w:r>
    </w:p>
    <w:p>
      <w:r>
        <w:t>| RATE         | €1,850.95 EUR (One thousand eight hundred fifty euros and 95 cents) |</w:t>
      </w:r>
    </w:p>
    <w:p>
      <w:r>
        <w:t>|              | Payment Terms: Net 30 days                                     |</w:t>
      </w:r>
    </w:p>
    <w:p>
      <w:r>
        <w:t>|              | Currency Note: All charges invoiced in EUR, but payments accepted in $ or USD or € |</w:t>
      </w:r>
    </w:p>
    <w:p>
      <w:r>
        <w:t>|--------------|----------------------------------------------------------------|</w:t>
      </w:r>
    </w:p>
    <w:p>
      <w:r>
        <w:t>| PICKUP DATE  | July 09, 2026                                                 |</w:t>
      </w:r>
    </w:p>
    <w:p>
      <w:r>
        <w:t>|--------------|----------------------------------------------------------------|</w:t>
      </w:r>
    </w:p>
    <w:p>
      <w:r>
        <w:t>| PO NUMBER    | PO-7826                                                       |</w:t>
      </w:r>
    </w:p>
    <w:p>
      <w:r>
        <w:t>|--------------|----------------------------------------------------------------|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SPECIAL INSTRUCTIONS &amp; NOTES:</w:t>
      </w:r>
    </w:p>
    <w:p/>
    <w:p>
      <w:r>
        <w:t>• Ensure Reefer unit maintains temperature at -18°C ± 2°C throughout transit.</w:t>
      </w:r>
    </w:p>
    <w:p>
      <w:r>
        <w:t>* Driver Munoz to confirm pickup with José García before departure.</w:t>
      </w:r>
    </w:p>
    <w:p>
      <w:r>
        <w:t>- All paperwork must include PO-7826 and MC-9149949 references.</w:t>
      </w:r>
    </w:p>
    <w:p>
      <w:r>
        <w:t>• Shipment contains sensitive electronic components™ — handle with care.</w:t>
      </w:r>
    </w:p>
    <w:p>
      <w:r>
        <w:t>* SILVER LINE CARRIERS™ to provide GPS tracking updates every 4 hours.</w:t>
      </w:r>
    </w:p>
    <w:p>
      <w:r>
        <w:t>- Invoices to be sent in EUR, but note: payments may be made in $ or dollars or USD — confirm currency on remittance advice.</w:t>
      </w:r>
    </w:p>
    <w:p>
      <w:r>
        <w:t>• Contact François Leblanc immediately upon arrival for unloading instructions.</w:t>
      </w:r>
    </w:p>
    <w:p>
      <w:r>
        <w:t>- Any delays must be reported within 2 hours via email: freight@globaltech-industries.com</w:t>
      </w:r>
    </w:p>
    <w:p>
      <w:r>
        <w:t>• Liability limited to $50,000 USD unless otherwise stated in contract.</w:t>
      </w:r>
    </w:p>
    <w:p>
      <w:r>
        <w:t>* Please note: pickup window is 07:00 AM — 10:00 AM CDT on July 09, 2026.</w:t>
      </w:r>
    </w:p>
    <w:p>
      <w:r>
        <w:t>- No delivery appointment scheduled — consignee to confirm availability.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ADDRESS DETAILS:</w:t>
      </w:r>
    </w:p>
    <w:p/>
    <w:p>
      <w:r>
        <w:t xml:space="preserve">SHIPPER:  </w:t>
      </w:r>
    </w:p>
    <w:p>
      <w:r>
        <w:t xml:space="preserve">Global Tech Industries™  </w:t>
      </w:r>
    </w:p>
    <w:p>
      <w:r>
        <w:t xml:space="preserve">1234 W. Main St.  </w:t>
      </w:r>
    </w:p>
    <w:p>
      <w:r>
        <w:t xml:space="preserve">Houston, TX 77001  </w:t>
      </w:r>
    </w:p>
    <w:p>
      <w:r>
        <w:t xml:space="preserve">Phone: +1 (713) 555-0199  </w:t>
      </w:r>
    </w:p>
    <w:p>
      <w:r>
        <w:t xml:space="preserve">Email: logistics@globaltech-industries.com  </w:t>
      </w:r>
    </w:p>
    <w:p/>
    <w:p>
      <w:r>
        <w:t xml:space="preserve">CONSIGNEE:  </w:t>
      </w:r>
    </w:p>
    <w:p>
      <w:r>
        <w:t xml:space="preserve">Fastenal Distribution Center  </w:t>
      </w:r>
    </w:p>
    <w:p>
      <w:r>
        <w:t xml:space="preserve">789 Industrial Pkwy  </w:t>
      </w:r>
    </w:p>
    <w:p>
      <w:r>
        <w:t xml:space="preserve">San Diego, CA 92101  </w:t>
      </w:r>
    </w:p>
    <w:p>
      <w:r>
        <w:t xml:space="preserve">Phone: +1 (619) 555-3344  </w:t>
      </w:r>
    </w:p>
    <w:p>
      <w:r>
        <w:t xml:space="preserve">Email: receiving@fastenal.com  </w:t>
      </w:r>
    </w:p>
    <w:p/>
    <w:p>
      <w:r>
        <w:t xml:space="preserve">CARRIER:  </w:t>
      </w:r>
    </w:p>
    <w:p>
      <w:r>
        <w:t xml:space="preserve">SILVER LINE CARRIERS™  </w:t>
      </w:r>
    </w:p>
    <w:p>
      <w:r>
        <w:t xml:space="preserve">MC Number: MC-9149949  </w:t>
      </w:r>
    </w:p>
    <w:p>
      <w:r>
        <w:t xml:space="preserve">Dispatch: +1 (800) 555-7788  </w:t>
      </w:r>
    </w:p>
    <w:p>
      <w:r>
        <w:t xml:space="preserve">Driver: Munoz  </w:t>
      </w:r>
    </w:p>
    <w:p>
      <w:r>
        <w:t xml:space="preserve">Cell: +1 (713) 555-6677 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DOCUMENT NOTES:</w:t>
      </w:r>
    </w:p>
    <w:p/>
    <w:p>
      <w:r>
        <w:t xml:space="preserve">© 2026 Global Tech Industries™ — Confidential &amp; Proprietary  </w:t>
      </w:r>
    </w:p>
    <w:p>
      <w:r>
        <w:t xml:space="preserve">This document is generated from legacy TMS system v3.4.2 — formatting may contain irregularities.  </w:t>
      </w:r>
    </w:p>
    <w:p>
      <w:r>
        <w:t xml:space="preserve">Special characters and currency symbols mixed intentionally for system compatibility testing.  </w:t>
      </w:r>
    </w:p>
    <w:p>
      <w:r>
        <w:t xml:space="preserve">Please verify all details before shipment execution. 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END OF SHIPMENT INSTRUCTIONS — LD66179 — © 2026 Global Tech Industries™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